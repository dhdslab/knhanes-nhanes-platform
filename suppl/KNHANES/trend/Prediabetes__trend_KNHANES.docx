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Prediabetes · KNHANES · 2007-2024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101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461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1297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1309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1054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2211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2221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2508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2033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1900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2070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2116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2198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2577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2383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2427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1695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1776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1895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13.86</w:t>
            </w:r>
          </w:p>
        </w:tc>
        <w:tc>
          <w:tcPr>
            <w:tcW w:type="dxa" w:w="2880"/>
          </w:tcPr>
          <w:p>
            <w:r>
              <w:t>14.99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19.18</w:t>
            </w:r>
          </w:p>
        </w:tc>
        <w:tc>
          <w:tcPr>
            <w:tcW w:type="dxa" w:w="2880"/>
          </w:tcPr>
          <w:p>
            <w:r>
              <w:t>20.16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18.50</w:t>
            </w:r>
          </w:p>
        </w:tc>
        <w:tc>
          <w:tcPr>
            <w:tcW w:type="dxa" w:w="2880"/>
          </w:tcPr>
          <w:p>
            <w:r>
              <w:t>19.40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17.10</w:t>
            </w:r>
          </w:p>
        </w:tc>
        <w:tc>
          <w:tcPr>
            <w:tcW w:type="dxa" w:w="2880"/>
          </w:tcPr>
          <w:p>
            <w:r>
              <w:t>17.93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33.70</w:t>
            </w:r>
          </w:p>
        </w:tc>
        <w:tc>
          <w:tcPr>
            <w:tcW w:type="dxa" w:w="2880"/>
          </w:tcPr>
          <w:p>
            <w:r>
              <w:t>34.81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36.77</w:t>
            </w:r>
          </w:p>
        </w:tc>
        <w:tc>
          <w:tcPr>
            <w:tcW w:type="dxa" w:w="2880"/>
          </w:tcPr>
          <w:p>
            <w:r>
              <w:t>37.58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46.48</w:t>
            </w:r>
          </w:p>
        </w:tc>
        <w:tc>
          <w:tcPr>
            <w:tcW w:type="dxa" w:w="2880"/>
          </w:tcPr>
          <w:p>
            <w:r>
              <w:t>46.72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38.23</w:t>
            </w:r>
          </w:p>
        </w:tc>
        <w:tc>
          <w:tcPr>
            <w:tcW w:type="dxa" w:w="2880"/>
          </w:tcPr>
          <w:p>
            <w:r>
              <w:t>38.72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33.43</w:t>
            </w:r>
          </w:p>
        </w:tc>
        <w:tc>
          <w:tcPr>
            <w:tcW w:type="dxa" w:w="2880"/>
          </w:tcPr>
          <w:p>
            <w:r>
              <w:t>33.53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32.91</w:t>
            </w:r>
          </w:p>
        </w:tc>
        <w:tc>
          <w:tcPr>
            <w:tcW w:type="dxa" w:w="2880"/>
          </w:tcPr>
          <w:p>
            <w:r>
              <w:t>32.82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32.90</w:t>
            </w:r>
          </w:p>
        </w:tc>
        <w:tc>
          <w:tcPr>
            <w:tcW w:type="dxa" w:w="2880"/>
          </w:tcPr>
          <w:p>
            <w:r>
              <w:t>32.63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33.80</w:t>
            </w:r>
          </w:p>
        </w:tc>
        <w:tc>
          <w:tcPr>
            <w:tcW w:type="dxa" w:w="2880"/>
          </w:tcPr>
          <w:p>
            <w:r>
              <w:t>33.34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39.82</w:t>
            </w:r>
          </w:p>
        </w:tc>
        <w:tc>
          <w:tcPr>
            <w:tcW w:type="dxa" w:w="2880"/>
          </w:tcPr>
          <w:p>
            <w:r>
              <w:t>39.18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39.42</w:t>
            </w:r>
          </w:p>
        </w:tc>
        <w:tc>
          <w:tcPr>
            <w:tcW w:type="dxa" w:w="2880"/>
          </w:tcPr>
          <w:p>
            <w:r>
              <w:t>38.54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41.41</w:t>
            </w:r>
          </w:p>
        </w:tc>
        <w:tc>
          <w:tcPr>
            <w:tcW w:type="dxa" w:w="2880"/>
          </w:tcPr>
          <w:p>
            <w:r>
              <w:t>40.25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31.17</w:t>
            </w:r>
          </w:p>
        </w:tc>
        <w:tc>
          <w:tcPr>
            <w:tcW w:type="dxa" w:w="2880"/>
          </w:tcPr>
          <w:p>
            <w:r>
              <w:t>29.72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28.98</w:t>
            </w:r>
          </w:p>
        </w:tc>
        <w:tc>
          <w:tcPr>
            <w:tcW w:type="dxa" w:w="2880"/>
          </w:tcPr>
          <w:p>
            <w:r>
              <w:t>27.39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30.42</w:t>
            </w:r>
          </w:p>
        </w:tc>
        <w:tc>
          <w:tcPr>
            <w:tcW w:type="dxa" w:w="2880"/>
          </w:tcPr>
          <w:p>
            <w:r>
              <w:t>28.58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38.11</w:t>
            </w:r>
          </w:p>
        </w:tc>
        <w:tc>
          <w:tcPr>
            <w:tcW w:type="dxa" w:w="2160"/>
          </w:tcPr>
          <w:p>
            <w:r>
              <w:t>20.41</w:t>
            </w:r>
          </w:p>
        </w:tc>
        <w:tc>
          <w:tcPr>
            <w:tcW w:type="dxa" w:w="2160"/>
          </w:tcPr>
          <w:p>
            <w:r>
              <w:t>55.80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38.81</w:t>
            </w:r>
          </w:p>
        </w:tc>
        <w:tc>
          <w:tcPr>
            <w:tcW w:type="dxa" w:w="2160"/>
          </w:tcPr>
          <w:p>
            <w:r>
              <w:t>20.82</w:t>
            </w:r>
          </w:p>
        </w:tc>
        <w:tc>
          <w:tcPr>
            <w:tcW w:type="dxa" w:w="2160"/>
          </w:tcPr>
          <w:p>
            <w:r>
              <w:t>56.80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39.51</w:t>
            </w:r>
          </w:p>
        </w:tc>
        <w:tc>
          <w:tcPr>
            <w:tcW w:type="dxa" w:w="2160"/>
          </w:tcPr>
          <w:p>
            <w:r>
              <w:t>21.20</w:t>
            </w:r>
          </w:p>
        </w:tc>
        <w:tc>
          <w:tcPr>
            <w:tcW w:type="dxa" w:w="2160"/>
          </w:tcPr>
          <w:p>
            <w:r>
              <w:t>57.81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16.67</w:t>
            </w:r>
          </w:p>
        </w:tc>
        <w:tc>
          <w:tcPr>
            <w:tcW w:type="dxa" w:w="2880"/>
          </w:tcPr>
          <w:p>
            <w:r>
              <w:t>11.07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22.62</w:t>
            </w:r>
          </w:p>
        </w:tc>
        <w:tc>
          <w:tcPr>
            <w:tcW w:type="dxa" w:w="2880"/>
          </w:tcPr>
          <w:p>
            <w:r>
              <w:t>15.82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21.61</w:t>
            </w:r>
          </w:p>
        </w:tc>
        <w:tc>
          <w:tcPr>
            <w:tcW w:type="dxa" w:w="2880"/>
          </w:tcPr>
          <w:p>
            <w:r>
              <w:t>15.37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20.60</w:t>
            </w:r>
          </w:p>
        </w:tc>
        <w:tc>
          <w:tcPr>
            <w:tcW w:type="dxa" w:w="2880"/>
          </w:tcPr>
          <w:p>
            <w:r>
              <w:t>13.64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36.07</w:t>
            </w:r>
          </w:p>
        </w:tc>
        <w:tc>
          <w:tcPr>
            <w:tcW w:type="dxa" w:w="2880"/>
          </w:tcPr>
          <w:p>
            <w:r>
              <w:t>31.35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38.58</w:t>
            </w:r>
          </w:p>
        </w:tc>
        <w:tc>
          <w:tcPr>
            <w:tcW w:type="dxa" w:w="2880"/>
          </w:tcPr>
          <w:p>
            <w:r>
              <w:t>34.94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48.96</w:t>
            </w:r>
          </w:p>
        </w:tc>
        <w:tc>
          <w:tcPr>
            <w:tcW w:type="dxa" w:w="2880"/>
          </w:tcPr>
          <w:p>
            <w:r>
              <w:t>43.93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41.40</w:t>
            </w:r>
          </w:p>
        </w:tc>
        <w:tc>
          <w:tcPr>
            <w:tcW w:type="dxa" w:w="2880"/>
          </w:tcPr>
          <w:p>
            <w:r>
              <w:t>35.03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37.50</w:t>
            </w:r>
          </w:p>
        </w:tc>
        <w:tc>
          <w:tcPr>
            <w:tcW w:type="dxa" w:w="2880"/>
          </w:tcPr>
          <w:p>
            <w:r>
              <w:t>29.35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36.06</w:t>
            </w:r>
          </w:p>
        </w:tc>
        <w:tc>
          <w:tcPr>
            <w:tcW w:type="dxa" w:w="2880"/>
          </w:tcPr>
          <w:p>
            <w:r>
              <w:t>29.74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35.62</w:t>
            </w:r>
          </w:p>
        </w:tc>
        <w:tc>
          <w:tcPr>
            <w:tcW w:type="dxa" w:w="2880"/>
          </w:tcPr>
          <w:p>
            <w:r>
              <w:t>30.16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36.19</w:t>
            </w:r>
          </w:p>
        </w:tc>
        <w:tc>
          <w:tcPr>
            <w:tcW w:type="dxa" w:w="2880"/>
          </w:tcPr>
          <w:p>
            <w:r>
              <w:t>31.40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41.75</w:t>
            </w:r>
          </w:p>
        </w:tc>
        <w:tc>
          <w:tcPr>
            <w:tcW w:type="dxa" w:w="2880"/>
          </w:tcPr>
          <w:p>
            <w:r>
              <w:t>37.89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42.36</w:t>
            </w:r>
          </w:p>
        </w:tc>
        <w:tc>
          <w:tcPr>
            <w:tcW w:type="dxa" w:w="2880"/>
          </w:tcPr>
          <w:p>
            <w:r>
              <w:t>36.48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41.78</w:t>
            </w:r>
          </w:p>
        </w:tc>
        <w:tc>
          <w:tcPr>
            <w:tcW w:type="dxa" w:w="2880"/>
          </w:tcPr>
          <w:p>
            <w:r>
              <w:t>41.03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35.28</w:t>
            </w:r>
          </w:p>
        </w:tc>
        <w:tc>
          <w:tcPr>
            <w:tcW w:type="dxa" w:w="2880"/>
          </w:tcPr>
          <w:p>
            <w:r>
              <w:t>27.07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31.61</w:t>
            </w:r>
          </w:p>
        </w:tc>
        <w:tc>
          <w:tcPr>
            <w:tcW w:type="dxa" w:w="2880"/>
          </w:tcPr>
          <w:p>
            <w:r>
              <w:t>26.36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32.91</w:t>
            </w:r>
          </w:p>
        </w:tc>
        <w:tc>
          <w:tcPr>
            <w:tcW w:type="dxa" w:w="2880"/>
          </w:tcPr>
          <w:p>
            <w:r>
              <w:t>27.91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2007-2013</w:t>
            </w:r>
          </w:p>
        </w:tc>
        <w:tc>
          <w:tcPr>
            <w:tcW w:type="dxa" w:w="1728"/>
          </w:tcPr>
          <w:p>
            <w:r>
              <w:t>20.59</w:t>
            </w:r>
          </w:p>
        </w:tc>
        <w:tc>
          <w:tcPr>
            <w:tcW w:type="dxa" w:w="1728"/>
          </w:tcPr>
          <w:p>
            <w:r>
              <w:t>11.20</w:t>
            </w:r>
          </w:p>
        </w:tc>
        <w:tc>
          <w:tcPr>
            <w:tcW w:type="dxa" w:w="1728"/>
          </w:tcPr>
          <w:p>
            <w:r>
              <w:t>31.82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2013-2024</w:t>
            </w:r>
          </w:p>
        </w:tc>
        <w:tc>
          <w:tcPr>
            <w:tcW w:type="dxa" w:w="1728"/>
          </w:tcPr>
          <w:p>
            <w:r>
              <w:t>-2.65</w:t>
            </w:r>
          </w:p>
        </w:tc>
        <w:tc>
          <w:tcPr>
            <w:tcW w:type="dxa" w:w="1728"/>
          </w:tcPr>
          <w:p>
            <w:r>
              <w:t>-4.13</w:t>
            </w:r>
          </w:p>
        </w:tc>
        <w:tc>
          <w:tcPr>
            <w:tcW w:type="dxa" w:w="1728"/>
          </w:tcPr>
          <w:p>
            <w:r>
              <w:t>0.20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45.48</w:t>
            </w:r>
          </w:p>
        </w:tc>
        <w:tc>
          <w:tcPr>
            <w:tcW w:type="dxa" w:w="2160"/>
          </w:tcPr>
          <w:p>
            <w:r>
              <w:t>35.40</w:t>
            </w:r>
          </w:p>
        </w:tc>
        <w:tc>
          <w:tcPr>
            <w:tcW w:type="dxa" w:w="2160"/>
          </w:tcPr>
          <w:p>
            <w:r>
              <w:t>58.43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46.98</w:t>
            </w:r>
          </w:p>
        </w:tc>
        <w:tc>
          <w:tcPr>
            <w:tcW w:type="dxa" w:w="2160"/>
          </w:tcPr>
          <w:p>
            <w:r>
              <w:t>35.82</w:t>
            </w:r>
          </w:p>
        </w:tc>
        <w:tc>
          <w:tcPr>
            <w:tcW w:type="dxa" w:w="2160"/>
          </w:tcPr>
          <w:p>
            <w:r>
              <w:t>61.61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48.53</w:t>
            </w:r>
          </w:p>
        </w:tc>
        <w:tc>
          <w:tcPr>
            <w:tcW w:type="dxa" w:w="2160"/>
          </w:tcPr>
          <w:p>
            <w:r>
              <w:t>36.24</w:t>
            </w:r>
          </w:p>
        </w:tc>
        <w:tc>
          <w:tcPr>
            <w:tcW w:type="dxa" w:w="2160"/>
          </w:tcPr>
          <w:p>
            <w:r>
              <w:t>64.99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Prediabetes showed an annual percent change of -2.65% (95% CI -4.13 to 0.2)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