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Hemoglobin, g/dL (beta coefficient 0.11 (95% CI 0.08 to 0.14),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0.08 to 0.14)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