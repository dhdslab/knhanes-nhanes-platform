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Abdominal obesity and Hemoglobin, g/dL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Abdominal obesity was positively associated with Hemoglobin, g/dL (beta coefficient 0.31 (95% CI 0.28 to 0.35), false discovery rate q &lt;0.001) among 35736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Abdominal obesity</w:t>
            </w:r>
          </w:p>
        </w:tc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0.31 (95% CI 0.28 to 0.35)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Abdominal obesity (exposure)</w:t>
            </w:r>
          </w:p>
        </w:tc>
        <w:tc>
          <w:tcPr>
            <w:tcW w:type="dxa" w:w="4320"/>
          </w:tcPr>
          <w:p>
            <w:r>
              <w:t>29.9%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47.2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50.3%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44.9%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90.6%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24.0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