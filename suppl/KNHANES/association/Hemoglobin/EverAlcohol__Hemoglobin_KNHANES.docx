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Hemoglobin, g/dL (beta coefficient -0.02 (95% CI -0.07 to 0.03), false discovery rate q 0.446) among 35736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-0.07 to 0.03)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0.446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