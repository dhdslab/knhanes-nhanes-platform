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Hemoglobin, g/dL (beta coefficient per 1-SD 0.24 (95% CI 0.18 to 0.30),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0.24 (95% CI 0.18 to 0.30)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