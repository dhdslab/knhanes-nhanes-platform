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positively associated with Insulin resistance (HOMA-IR&gt;=2.5) (odds ratio 1.05 (95% CI 0.92 to 1.19), false discovery rate q 0.546) among 15529 adults aged 20 years or older (a weighted Insulin resistance (HOMA-IR&gt;=2.5) prevalence of 30.9 percent, survey-weighted). Confounders: Age, years, Male sex, Body mass index, kg/m2,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1.05 (95% CI 0.92 to 1.19)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0.546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22.3%</w:t>
            </w:r>
          </w:p>
        </w:tc>
        <w:tc>
          <w:tcPr>
            <w:tcW w:type="dxa" w:w="2160"/>
          </w:tcPr>
          <w:p>
            <w:r>
              <w:t>21.7%</w:t>
            </w:r>
          </w:p>
        </w:tc>
        <w:tc>
          <w:tcPr>
            <w:tcW w:type="dxa" w:w="2160"/>
          </w:tcPr>
          <w:p>
            <w:r>
              <w:t>23.6%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