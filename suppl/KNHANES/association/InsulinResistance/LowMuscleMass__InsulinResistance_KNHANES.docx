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Insulin resistance (HOMA-IR&gt;=2.5) (odds ratio 0.53 (95% CI 0.42 to 0.68),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0.53 (95% CI 0.42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14.7%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