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Non-HDL cholesterol, mg/dL (beta coefficient 11.04 (95% CI 9.97 to 12.12),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11.04 (95% CI 9.97 to 12.12)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