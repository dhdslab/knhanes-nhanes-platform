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Non-HDL cholesterol, mg/dL (beta coefficient 3.01 (95% CI 1.30 to 4.71), false discovery rate q &lt;0.001)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3.01 (95% CI 1.30 to 4.71)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30.9%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