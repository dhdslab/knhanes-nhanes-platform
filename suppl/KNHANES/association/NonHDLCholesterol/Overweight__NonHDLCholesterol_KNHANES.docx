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Non-HDL cholesterol, mg/dL (beta coefficient 15.40 (95% CI 14.49 to 16.32),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15.40 (95% CI 14.49 to 16.32)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