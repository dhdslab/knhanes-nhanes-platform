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Non-HDL cholesterol, mg/dL (beta coefficient 27.84 (95% CI 26.76 to 28.91),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27.84 (95% CI 26.76 to 28.91)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