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Non-HDL cholesterol, mg/dL (beta coefficient 13.29 (95% CI 12.29 to 14.29),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13.29 (95% CI 12.29 to 14.29)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