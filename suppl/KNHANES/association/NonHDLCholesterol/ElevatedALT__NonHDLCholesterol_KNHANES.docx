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Non-HDL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ALT (&gt;40 IU/L) was positively associated with Non-HDL cholesterol, mg/dL (beta coefficient 11.21 (95% CI 9.24 to 13.19), false discovery rate q &lt;0.001)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11.21 (95% CI 9.24 to 13.19)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9.6%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