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Non-HDL cholesterol, mg/dL (beta coefficient 9.31 (95% CI 8.30 to 10.33),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9.31 (95% CI 8.30 to 10.33)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