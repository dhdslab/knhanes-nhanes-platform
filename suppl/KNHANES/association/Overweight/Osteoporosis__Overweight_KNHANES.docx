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inversely associated with Overweight (KSSO &gt;=23 / WHO &gt;=25, country-specific) (odds ratio 0.43 (95% CI 0.35 to 0.55),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0.43 (95% CI 0.35 to 0.55)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Osteoporosis (T-score&lt;=-2.5, age&gt;=50) (exposure)</w:t>
            </w:r>
          </w:p>
        </w:tc>
        <w:tc>
          <w:tcPr>
            <w:tcW w:type="dxa" w:w="2160"/>
          </w:tcPr>
          <w:p>
            <w:r>
              <w:t>31.7%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26.0%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