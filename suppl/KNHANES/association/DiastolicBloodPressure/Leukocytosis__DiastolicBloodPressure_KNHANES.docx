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Diastolic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Leukocytosis (WBC&gt;11) was inversely associated with Diastolic blood pressure, mmHg (beta coefficient -0.01 (95% CI -1.13 to 1.11), false discovery rate q 0.991) among 37324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-1.13 to 1.11)</w:t>
            </w:r>
          </w:p>
        </w:tc>
        <w:tc>
          <w:tcPr>
            <w:tcW w:type="dxa" w:w="1234"/>
          </w:tcPr>
          <w:p>
            <w:r>
              <w:t>0.989</w:t>
            </w:r>
          </w:p>
        </w:tc>
        <w:tc>
          <w:tcPr>
            <w:tcW w:type="dxa" w:w="1234"/>
          </w:tcPr>
          <w:p>
            <w:r>
              <w:t>0.991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Leukocytosis (WBC&gt;11) (exposure)</w:t>
            </w:r>
          </w:p>
        </w:tc>
        <w:tc>
          <w:tcPr>
            <w:tcW w:type="dxa" w:w="4320"/>
          </w:tcPr>
          <w:p>
            <w:r>
              <w:t>1.6%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