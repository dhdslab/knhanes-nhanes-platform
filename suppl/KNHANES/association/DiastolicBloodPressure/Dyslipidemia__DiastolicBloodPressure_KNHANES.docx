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Diastolic blood pressure, mmHg (beta coefficient 1.15 (95% CI 0.90 to 1.41),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1.15 (95% CI 0.90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