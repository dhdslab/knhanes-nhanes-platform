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Diastolic blood pressure, mmHg (beta coefficient 2.49 (95% CI 1.72 to 3.26),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2.49 (95% CI 1.72 to 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