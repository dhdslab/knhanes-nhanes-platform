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Prediabetes (odds ratio 1.44 (95% CI 1.24 to 1.68),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1.24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