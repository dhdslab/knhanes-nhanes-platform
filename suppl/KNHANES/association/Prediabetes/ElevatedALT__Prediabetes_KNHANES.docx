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Prediabetes (odds ratio 1.24 (95% CI 1.12 to 1.37), false discovery rate q &lt;0.001)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1.12 to 1.37)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9.6%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