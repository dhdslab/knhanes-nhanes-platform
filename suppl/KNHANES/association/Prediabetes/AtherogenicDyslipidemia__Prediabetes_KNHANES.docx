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Prediabetes (odds ratio 1.12 (95% CI 1.03 to 1.21), false discovery rate q 0.008)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1.03 to 1.21)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