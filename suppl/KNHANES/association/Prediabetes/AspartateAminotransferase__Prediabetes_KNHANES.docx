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Prediabetes (odds ratio per 1-SD 1.04 (95% CI 1.01 to 1.07), false discovery rate q 0.009)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1.01 to 1.07)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