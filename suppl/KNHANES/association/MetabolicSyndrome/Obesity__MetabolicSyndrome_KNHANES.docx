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positively associated with Metabolic syndrome (odds ratio 8.32 (95% CI 7.76 to 8.92), false discovery rate q &lt;0.001)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8.32 (95% CI 7.76 to 8.92)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35.0%</w:t>
            </w:r>
          </w:p>
        </w:tc>
        <w:tc>
          <w:tcPr>
            <w:tcW w:type="dxa" w:w="2160"/>
          </w:tcPr>
          <w:p>
            <w:r>
              <w:t>22.8%</w:t>
            </w:r>
          </w:p>
        </w:tc>
        <w:tc>
          <w:tcPr>
            <w:tcW w:type="dxa" w:w="2160"/>
          </w:tcPr>
          <w:p>
            <w:r>
              <w:t>68.3%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