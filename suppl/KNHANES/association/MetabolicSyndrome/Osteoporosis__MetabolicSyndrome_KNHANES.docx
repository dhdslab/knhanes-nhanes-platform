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Metabolic syndrome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inversely associated with Metabolic syndrome (odds ratio 0.73 (95% CI 0.59 to 0.91), false discovery rate q 0.009) among 34356 adults aged 20 years or older (a weighted Metabolic syndrome prevalence of 27.0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0.73 (95% CI 0.59 to 0.91)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34356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29.9%</w:t>
            </w:r>
          </w:p>
        </w:tc>
        <w:tc>
          <w:tcPr>
            <w:tcW w:type="dxa" w:w="2160"/>
          </w:tcPr>
          <w:p>
            <w:r>
              <w:t>29.7%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44.3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87.0%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