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Total cholesterol, mg/dL (beta coefficient 9.29 (95% CI 8.25 to 10.32),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9.29 (95% CI 8.25 to 10.32)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