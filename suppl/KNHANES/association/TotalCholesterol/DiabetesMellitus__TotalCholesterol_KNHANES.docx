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Total cholesterol, mg/dL (beta coefficient -15.72 (95% CI -17.44 to -14.01),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-15.72 (95% CI -17.44 to -14.01)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