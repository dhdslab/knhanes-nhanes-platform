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Total cholesterol, mg/dL (beta coefficient -8.06 (95% CI -9.28 to -6.85),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-8.06 (95% CI -9.28 to -6.85)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