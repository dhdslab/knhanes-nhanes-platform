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Total cholesterol, mg/dL (beta coefficient 8.23 (95% CI 7.22 to 9.23),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8.23 (95% CI 7.22 to 9.23)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