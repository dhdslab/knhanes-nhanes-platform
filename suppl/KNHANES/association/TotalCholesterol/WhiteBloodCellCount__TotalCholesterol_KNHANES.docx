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Total cholesterol, mg/dL (beta coefficient per 1-SD 1.08 (95% CI 0.56 to 1.59),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1.08 (95% CI 0.56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