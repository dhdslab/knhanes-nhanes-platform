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Total cholesterol, mg/dL (beta coefficient -6.53 (95% CI -9.14 to -3.92),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-6.53 (95% CI -9.14 to -3.92)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