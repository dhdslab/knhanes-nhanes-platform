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Total cholesterol, mg/dL (beta coefficient per 1-SD 10.13 (95% CI 9.46 to 10.80),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10.13 (95% CI 9.46 to 10.80)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