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Current smoking (odds ratio 0.86 (95% CI 0.79 to 0.93), false discovery rate q &lt;0.001)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0.79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  <w:tc>
          <w:tcPr>
            <w:tcW w:type="dxa" w:w="2160"/>
          </w:tcPr>
          <w:p>
            <w:r>
              <w:t>33.9%</w:t>
            </w:r>
          </w:p>
        </w:tc>
        <w:tc>
          <w:tcPr>
            <w:tcW w:type="dxa" w:w="2160"/>
          </w:tcPr>
          <w:p>
            <w:r>
              <w:t>38.6%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