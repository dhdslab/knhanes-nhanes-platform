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Anemia (WHO) (odds ratio 0.46 (95% CI 0.33 to 0.63),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0.33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