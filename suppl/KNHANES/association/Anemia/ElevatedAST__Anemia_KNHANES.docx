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Anemia (WHO) (odds ratio 1.06 (95% CI 0.85 to 1.32), false discovery rate q 0.666)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0.85 to 1.32)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