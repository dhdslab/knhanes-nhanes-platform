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inversely associated with Anemia (WHO) (odds ratio per 1-SD 0.63 (95% CI 0.58 to 0.67), false discovery rate q &lt;0.001)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0.63 (95% CI 0.58 to 0.67)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Hepatic steatosis index (HSI) (exposure)</w:t>
            </w:r>
          </w:p>
        </w:tc>
        <w:tc>
          <w:tcPr>
            <w:tcW w:type="dxa" w:w="2160"/>
          </w:tcPr>
          <w:p>
            <w:r>
              <w:t>32.9</w:t>
            </w:r>
          </w:p>
        </w:tc>
        <w:tc>
          <w:tcPr>
            <w:tcW w:type="dxa" w:w="2160"/>
          </w:tcPr>
          <w:p>
            <w:r>
              <w:t>33.0</w:t>
            </w:r>
          </w:p>
        </w:tc>
        <w:tc>
          <w:tcPr>
            <w:tcW w:type="dxa" w:w="2160"/>
          </w:tcPr>
          <w:p>
            <w:r>
              <w:t>30.9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