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HbA1c, % (beta coefficient per 1-SD 0.14 (95% CI 0.05 to 0.23), false discovery rate q 0.005) among 28577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0.14 (95% CI 0.05 to 0.23)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17.7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