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HbA1c, % (beta coefficient 0.29 (95% CI 0.01 to 0.56), false discovery rate q 0.054)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0.01 to 0.56)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29.7%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