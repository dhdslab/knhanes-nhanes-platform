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HbA1c, % (beta coefficient 0.25 (95% CI 0.03 to 0.47), false discovery rate q 0.038)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0.03 to 0.47)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35.6%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