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HbA1c, %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HbA1c, % (beta coefficient 0.27 (95% CI 0.23 to 0.32), false discovery rate q &lt;0.001) among 28577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HbA1c,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0.27 (95% CI 0.23 to 0.32)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28577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14.6%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48.0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50.5%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