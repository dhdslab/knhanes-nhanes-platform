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inversely associated with Platelet count, 10^3/uL (beta coefficient -0.35 (95% CI -2.87 to 2.16), false discovery rate q 0.816)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-0.35 (95% CI -2.87 to 2.16)</w:t>
            </w:r>
          </w:p>
        </w:tc>
        <w:tc>
          <w:tcPr>
            <w:tcW w:type="dxa" w:w="1234"/>
          </w:tcPr>
          <w:p>
            <w:r>
              <w:t>0.783</w:t>
            </w:r>
          </w:p>
        </w:tc>
        <w:tc>
          <w:tcPr>
            <w:tcW w:type="dxa" w:w="1234"/>
          </w:tcPr>
          <w:p>
            <w:r>
              <w:t>0.816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