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positively associated with Platelet count, 10^3/uL (beta coefficient 0.04 (95% CI -5.42 to 5.50), false discovery rate q 0.991) among 34403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-5.42 to 5.50)</w:t>
            </w:r>
          </w:p>
        </w:tc>
        <w:tc>
          <w:tcPr>
            <w:tcW w:type="dxa" w:w="1234"/>
          </w:tcPr>
          <w:p>
            <w:r>
              <w:t>0.989</w:t>
            </w:r>
          </w:p>
        </w:tc>
        <w:tc>
          <w:tcPr>
            <w:tcW w:type="dxa" w:w="1234"/>
          </w:tcPr>
          <w:p>
            <w:r>
              <w:t>0.991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12.1%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