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Platelet count, 10^3/uL (beta coefficient 14.20 (95% CI 10.04 to 18.37),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14.20 (95% CI 10.04 to 18.37)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