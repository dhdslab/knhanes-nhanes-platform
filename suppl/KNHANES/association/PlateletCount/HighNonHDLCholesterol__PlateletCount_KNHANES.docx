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Platelet count, 10^3/uL (beta coefficient 15.75 (95% CI 13.08 to 18.42),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15.75 (95% CI 13.08 to 18.42)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