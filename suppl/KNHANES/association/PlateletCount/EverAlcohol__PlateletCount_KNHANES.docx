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Platelet count, 10^3/uL (beta coefficient -1.01 (95% CI -3.63 to 1.60), false discovery rate q 0.496) among 34403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-1.01 (95% CI -3.63 to 1.60)</w:t>
            </w:r>
          </w:p>
        </w:tc>
        <w:tc>
          <w:tcPr>
            <w:tcW w:type="dxa" w:w="1234"/>
          </w:tcPr>
          <w:p>
            <w:r>
              <w:t>0.447</w:t>
            </w:r>
          </w:p>
        </w:tc>
        <w:tc>
          <w:tcPr>
            <w:tcW w:type="dxa" w:w="1234"/>
          </w:tcPr>
          <w:p>
            <w:r>
              <w:t>0.496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