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Platelet count, 10^3/uL (beta coefficient 4.57 (95% CI 2.74 to 6.39),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4.57 (95% CI 2.74 to 6.39)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