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Platelet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Chronic kidney disease (KDIGO: eGFR&lt;60 or ACR&gt;=30) was positively associated with Platelet count, 10^3/uL (beta coefficient 3.54 (95% CI -0.45 to 7.54), false discovery rate q 0.104) among 34403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3.54 (95% CI -0.45 to 7.54)</w:t>
            </w:r>
          </w:p>
        </w:tc>
        <w:tc>
          <w:tcPr>
            <w:tcW w:type="dxa" w:w="1234"/>
          </w:tcPr>
          <w:p>
            <w:r>
              <w:t>0.082</w:t>
            </w:r>
          </w:p>
        </w:tc>
        <w:tc>
          <w:tcPr>
            <w:tcW w:type="dxa" w:w="1234"/>
          </w:tcPr>
          <w:p>
            <w:r>
              <w:t>0.104</w:t>
            </w:r>
          </w:p>
        </w:tc>
        <w:tc>
          <w:tcPr>
            <w:tcW w:type="dxa" w:w="1234"/>
          </w:tcPr>
          <w:p>
            <w:r>
              <w:t>34403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7.6%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