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Platelet count, 10^3/uL (beta coefficient 10.75 (95% CI 9.11 to 12.40),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10.75 (95% CI 9.11 to 12.40)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