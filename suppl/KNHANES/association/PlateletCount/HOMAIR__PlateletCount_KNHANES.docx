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Platelet count, 10^3/uL (beta coefficient per 1-SD of log 1.57 (95% CI 0.24 to 2.89), false discovery rate q 0.029)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1.57 (95% CI 0.24 to 2.89)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