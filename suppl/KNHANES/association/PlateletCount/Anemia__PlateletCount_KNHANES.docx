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Platelet count, 10^3/uL (beta coefficient 20.64 (95% CI 17.41 to 23.87),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20.64 (95% CI 17.41 to 23.87)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