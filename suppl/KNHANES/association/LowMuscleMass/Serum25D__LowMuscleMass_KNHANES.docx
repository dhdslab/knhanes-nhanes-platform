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Low muscle mass (low ASMI, AWGS cut)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Low muscle mass (low ASMI, AWGS cut) (odds ratio per 1-SD 0.81 (95% CI 0.71 to 0.93), false discovery rate q 0.004) among 6576 adults aged 20 years or older (a weighted Low muscle mass (low ASMI, AWGS cut) prevalence of 12.2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0.81 (95% CI 0.71 to 0.93)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0.004</w:t>
            </w:r>
          </w:p>
        </w:tc>
        <w:tc>
          <w:tcPr>
            <w:tcW w:type="dxa" w:w="1234"/>
          </w:tcPr>
          <w:p>
            <w:r>
              <w:t>6576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18.1</w:t>
            </w:r>
          </w:p>
        </w:tc>
        <w:tc>
          <w:tcPr>
            <w:tcW w:type="dxa" w:w="2160"/>
          </w:tcPr>
          <w:p>
            <w:r>
              <w:t>18.2</w:t>
            </w:r>
          </w:p>
        </w:tc>
        <w:tc>
          <w:tcPr>
            <w:tcW w:type="dxa" w:w="2160"/>
          </w:tcPr>
          <w:p>
            <w:r>
              <w:t>17.1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45.7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24.2</w:t>
            </w:r>
          </w:p>
        </w:tc>
        <w:tc>
          <w:tcPr>
            <w:tcW w:type="dxa" w:w="2160"/>
          </w:tcPr>
          <w:p>
            <w:r>
              <w:t>19.9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  <w:tc>
          <w:tcPr>
            <w:tcW w:type="dxa" w:w="2160"/>
          </w:tcPr>
          <w:p>
            <w:r>
              <w:t>45.1%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88.6%</w:t>
            </w:r>
          </w:p>
        </w:tc>
        <w:tc>
          <w:tcPr>
            <w:tcW w:type="dxa" w:w="2160"/>
          </w:tcPr>
          <w:p>
            <w:r>
              <w:t>88.0%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