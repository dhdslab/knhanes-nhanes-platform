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Hepatic steatosis index (HSI) (beta coefficient 1.27 (95% CI 0.88 to 1.67),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1.27 (95% CI 0.88 to 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