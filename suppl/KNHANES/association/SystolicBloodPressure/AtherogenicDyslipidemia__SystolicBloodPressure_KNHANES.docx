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Systolic blood pressure, mmHg (beta coefficient 1.36 (95% CI 0.86 to 1.86),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1.36 (95% CI 0.86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