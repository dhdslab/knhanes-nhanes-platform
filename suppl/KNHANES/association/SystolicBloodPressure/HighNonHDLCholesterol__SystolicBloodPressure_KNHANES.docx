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Systolic blood pressure, mmHg (beta coefficient 2.28 (95% CI 1.60 to 2.96),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2.28 (95% CI 1.60 to 2.96)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