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positively associated with Systolic blood pressure, mmHg (beta coefficient 0.45 (95% CI 0.00 to 0.91), false discovery rate q 0.064) among 37324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0.45 (95% CI 0.00 to 0.91)</w:t>
            </w:r>
          </w:p>
        </w:tc>
        <w:tc>
          <w:tcPr>
            <w:tcW w:type="dxa" w:w="1234"/>
          </w:tcPr>
          <w:p>
            <w:r>
              <w:t>0.049</w:t>
            </w:r>
          </w:p>
        </w:tc>
        <w:tc>
          <w:tcPr>
            <w:tcW w:type="dxa" w:w="1234"/>
          </w:tcPr>
          <w:p>
            <w:r>
              <w:t>0.064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22.2%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