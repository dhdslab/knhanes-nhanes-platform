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Systolic blood pressure, mmHg (beta coefficient per 1-SD 0.87 (95% CI 0.54 to 1.19),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0.54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