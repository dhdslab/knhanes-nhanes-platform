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Systolic blood pressure, mmHg (beta coefficient 6.29 (95% CI 5.92 to 6.66),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6.29 (95% CI 5.92 to 6.66)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