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Fasting insulin, uIU/mL and Alanine aminotransferase, IU/L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Fasting insulin, uIU/mL was positively associated with Alanine aminotransferase, IU/L (beta coefficient per 1-SD of log 3.10 (95% CI 2.64 to 3.57), false discovery rate q &lt;0.001) among 35803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This exposure was natural-log transformed before standardization owing to a right-skewed distribution.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Fasting insulin, uIU/mL</w:t>
            </w:r>
          </w:p>
        </w:tc>
        <w:tc>
          <w:tcPr>
            <w:tcW w:type="dxa" w:w="1234"/>
          </w:tcPr>
          <w:p>
            <w:r>
              <w:t>Alanine aminotransferase, IU/L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3.10 (95% CI 2.64 to 3.57)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35803</w:t>
            </w:r>
          </w:p>
        </w:tc>
      </w:tr>
    </w:tbl>
    <w:p>
      <w:r>
        <w:rPr>
          <w:i/>
        </w:rPr>
        <w:t>Footnote. Fasting insulin, uIU/mL was natural-log transformed before per-1-SD standardization owing to its highly right-skewed distribution; the beta coefficient is per 1-SD increase in the natural log of Fasting insulin, uIU/mL.</w:t>
      </w:r>
    </w:p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Fasting insulin, uIU/mL (exposure)</w:t>
            </w:r>
          </w:p>
        </w:tc>
        <w:tc>
          <w:tcPr>
            <w:tcW w:type="dxa" w:w="4320"/>
          </w:tcPr>
          <w:p>
            <w:r>
              <w:t>9.9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