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HOMA-IR and Hepatic steatosis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HOMA-IR was positively associated with Hepatic steatosis (odds ratio per 1-SD of log 3.83 (95% CI 3.55 to 4.14), false discovery rate q &lt;0.001) among 35562 adults aged 20 years or older (a weighted Hepatic steatosis prevalence of 24.5 percent, survey-weighted). Confounders: Age, years, Male sex, Ever alcohol (past/current), Ever smoking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alcohol and smoking. BMI is part of the steatosis construct and is not used for adjustment. Adjustment for this exposure: Age, years, Male sex, Ever alcohol (past/current), Ever smoking (past/current). Continuous exposures modeled per 1-SD. This exposure was natural-log transformed before standardization owing to a right-skewed distribution.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HOMA-IR</w:t>
            </w:r>
          </w:p>
        </w:tc>
        <w:tc>
          <w:tcPr>
            <w:tcW w:type="dxa" w:w="1234"/>
          </w:tcPr>
          <w:p>
            <w:r>
              <w:t>Hepatic steatosis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3.83 (95% CI 3.55 to 4.14)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35562</w:t>
            </w:r>
          </w:p>
        </w:tc>
      </w:tr>
    </w:tbl>
    <w:p>
      <w:r>
        <w:rPr>
          <w:i/>
        </w:rPr>
        <w:t>Footnote. HOMA-IR was natural-log transformed before per-1-SD standardization owing to its highly right-skewed distribution; the odds ratio is per 1-SD increase in the natural log of HOMA-IR.</w:t>
      </w:r>
    </w:p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Hepatic steatosis</w:t>
            </w:r>
          </w:p>
        </w:tc>
        <w:tc>
          <w:tcPr>
            <w:tcW w:type="dxa" w:w="2160"/>
          </w:tcPr>
          <w:p>
            <w:r>
              <w:t>Hepatic steatosis</w:t>
            </w:r>
          </w:p>
        </w:tc>
      </w:tr>
      <w:tr>
        <w:tc>
          <w:tcPr>
            <w:tcW w:type="dxa" w:w="2160"/>
          </w:tcPr>
          <w:p>
            <w:r>
              <w:t>HOMA-IR (exposure)</w:t>
            </w:r>
          </w:p>
        </w:tc>
        <w:tc>
          <w:tcPr>
            <w:tcW w:type="dxa" w:w="2160"/>
          </w:tcPr>
          <w:p>
            <w:r>
              <w:t>2.4</w:t>
            </w:r>
          </w:p>
        </w:tc>
        <w:tc>
          <w:tcPr>
            <w:tcW w:type="dxa" w:w="2160"/>
          </w:tcPr>
          <w:p>
            <w:r>
              <w:t>1.9</w:t>
            </w:r>
          </w:p>
        </w:tc>
        <w:tc>
          <w:tcPr>
            <w:tcW w:type="dxa" w:w="2160"/>
          </w:tcPr>
          <w:p>
            <w:r>
              <w:t>3.8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47.1</w:t>
            </w:r>
          </w:p>
        </w:tc>
        <w:tc>
          <w:tcPr>
            <w:tcW w:type="dxa" w:w="2160"/>
          </w:tcPr>
          <w:p>
            <w:r>
              <w:t>47.3</w:t>
            </w:r>
          </w:p>
        </w:tc>
        <w:tc>
          <w:tcPr>
            <w:tcW w:type="dxa" w:w="2160"/>
          </w:tcPr>
          <w:p>
            <w:r>
              <w:t>46.7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50.3%</w:t>
            </w:r>
          </w:p>
        </w:tc>
        <w:tc>
          <w:tcPr>
            <w:tcW w:type="dxa" w:w="2160"/>
          </w:tcPr>
          <w:p>
            <w:r>
              <w:t>47.6%</w:t>
            </w:r>
          </w:p>
        </w:tc>
        <w:tc>
          <w:tcPr>
            <w:tcW w:type="dxa" w:w="2160"/>
          </w:tcPr>
          <w:p>
            <w:r>
              <w:t>58.7%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90.7%</w:t>
            </w:r>
          </w:p>
        </w:tc>
        <w:tc>
          <w:tcPr>
            <w:tcW w:type="dxa" w:w="2160"/>
          </w:tcPr>
          <w:p>
            <w:r>
              <w:t>90.9%</w:t>
            </w:r>
          </w:p>
        </w:tc>
        <w:tc>
          <w:tcPr>
            <w:tcW w:type="dxa" w:w="2160"/>
          </w:tcPr>
          <w:p>
            <w:r>
              <w:t>90.1%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44.9%</w:t>
            </w:r>
          </w:p>
        </w:tc>
        <w:tc>
          <w:tcPr>
            <w:tcW w:type="dxa" w:w="2160"/>
          </w:tcPr>
          <w:p>
            <w:r>
              <w:t>42.9%</w:t>
            </w:r>
          </w:p>
        </w:tc>
        <w:tc>
          <w:tcPr>
            <w:tcW w:type="dxa" w:w="2160"/>
          </w:tcPr>
          <w:p>
            <w:r>
              <w:t>51.1%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