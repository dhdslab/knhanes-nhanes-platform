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White blood cell count, 10^3/uL (beta coefficient 0.20 (95% CI -0.00 to 0.40), false discovery rate q 0.068)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-0.00 to 0.40)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