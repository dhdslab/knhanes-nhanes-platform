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White blood cell count, 10^3/uL (beta coefficient 0.34 (95% CI 0.29 to 0.38),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0.34 (95% CI 0.29 to 0.38)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49.3%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