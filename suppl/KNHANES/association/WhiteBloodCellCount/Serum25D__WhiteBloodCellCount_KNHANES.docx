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25(OH)D, ng/mL and White blood cell count, 10^3/uL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Serum 25(OH)D, ng/mL was inversely associated with White blood cell count, 10^3/uL (beta coefficient per 1-SD -0.01 (95% CI -0.05 to 0.02), false discovery rate q 0.544) among 35736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-0.01 (95% CI -0.05 to 0.02)</w:t>
            </w:r>
          </w:p>
        </w:tc>
        <w:tc>
          <w:tcPr>
            <w:tcW w:type="dxa" w:w="1234"/>
          </w:tcPr>
          <w:p>
            <w:r>
              <w:t>0.496</w:t>
            </w:r>
          </w:p>
        </w:tc>
        <w:tc>
          <w:tcPr>
            <w:tcW w:type="dxa" w:w="1234"/>
          </w:tcPr>
          <w:p>
            <w:r>
              <w:t>0.544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Serum 25(OH)D, ng/mL (exposure)</w:t>
            </w:r>
          </w:p>
        </w:tc>
        <w:tc>
          <w:tcPr>
            <w:tcW w:type="dxa" w:w="4320"/>
          </w:tcPr>
          <w:p>
            <w:r>
              <w:t>17.6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