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eGFR (CKD-EPI 2021), mL/min/1.73m2 and White blood cell count, 10^3/uL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eGFR (CKD-EPI 2021), mL/min/1.73m2 was inversely associated with White blood cell count, 10^3/uL (beta coefficient per 1-SD -0.04 (95% CI -0.07 to -0.01), false discovery rate q 0.025) among 35736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-0.04 (95% CI -0.07 to -0.01)</w:t>
            </w:r>
          </w:p>
        </w:tc>
        <w:tc>
          <w:tcPr>
            <w:tcW w:type="dxa" w:w="1234"/>
          </w:tcPr>
          <w:p>
            <w:r>
              <w:t>0.018</w:t>
            </w:r>
          </w:p>
        </w:tc>
        <w:tc>
          <w:tcPr>
            <w:tcW w:type="dxa" w:w="1234"/>
          </w:tcPr>
          <w:p>
            <w:r>
              <w:t>0.025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eGFR (CKD-EPI 2021), mL/min/1.73m2 (exposure)</w:t>
            </w:r>
          </w:p>
        </w:tc>
        <w:tc>
          <w:tcPr>
            <w:tcW w:type="dxa" w:w="4320"/>
          </w:tcPr>
          <w:p>
            <w:r>
              <w:t>100.9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