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Low HDL cholesterol (odds ratio 1.55 (95% CI 1.43 to 1.69),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1.43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