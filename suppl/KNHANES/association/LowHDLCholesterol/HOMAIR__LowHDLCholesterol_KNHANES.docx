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Low HDL cholesterol (odds ratio per 1-SD of log 1.61 (95% CI 1.53 to 1.70),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1.53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