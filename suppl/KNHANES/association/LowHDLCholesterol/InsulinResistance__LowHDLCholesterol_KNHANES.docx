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Low HDL cholesterol (odds ratio 1.97 (95% CI 1.79 to 2.18),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1.79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