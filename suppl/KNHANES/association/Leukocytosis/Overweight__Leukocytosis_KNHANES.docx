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Leukocytosis (WBC&gt;11) (odds ratio 1.48 (95% CI 1.13 to 1.93), false discovery rate q 0.006)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1.13 to 1.93)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