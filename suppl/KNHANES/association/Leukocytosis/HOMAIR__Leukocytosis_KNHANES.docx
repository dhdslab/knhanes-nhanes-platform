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Leukocytosis (WBC&gt;11) (odds ratio per 1-SD of log 1.71 (95% CI 1.42 to 2.05), false discovery rate q &lt;0.001)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1.71 (95% CI 1.42 to 2.05)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3.7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