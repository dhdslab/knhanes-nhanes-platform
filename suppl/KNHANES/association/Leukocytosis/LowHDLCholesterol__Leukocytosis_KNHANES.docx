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Leukocytosis (WBC&gt;11) (odds ratio 1.54 (95% CI 1.21 to 1.96),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1.21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41.6%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