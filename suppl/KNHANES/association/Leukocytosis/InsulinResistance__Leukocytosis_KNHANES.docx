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Leukocytosis (WBC&gt;11) (odds ratio 2.41 (95% CI 1.69 to 3.42),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2.41 (95% CI 1.69 to 3.42)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30.5%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