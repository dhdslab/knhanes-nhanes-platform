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Elevated ALT (&gt;40 IU/L) (odds ratio 0.54 (95% CI 0.32 to 0.90), false discovery rate q 0.025)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0.54 (95% CI 0.32 to 0.90)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12.6%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