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LDL cholesterol, mg/dL (beta coefficient per 1-SD -2.33 (95% CI -3.04 to -1.62),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-2.33 (95% CI -3.04 to -1.62)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176.2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