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LDL cholesterol, mg/dL (beta coefficient per 1-SD -4.93 (95% CI -7.39 to -2.47),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-4.93 (95% CI -7.39 to -2.47)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