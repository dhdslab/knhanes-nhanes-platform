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LDL cholesterol, mg/dL (beta coefficient -5.74 (95% CI -7.61 to -3.87),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-5.74 (95% CI -7.61 to -3.87)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