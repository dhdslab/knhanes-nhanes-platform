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Fasting glucose,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Lumbar spine BMD, g/cm2 was positively associated with Fasting glucose, mg/dL (beta coefficient per 1-SD 0.88 (95% CI -0.23 to 1.99), false discovery rate q 0.151) among 34799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0.88 (95% CI -0.23 to 1.99)</w:t>
            </w:r>
          </w:p>
        </w:tc>
        <w:tc>
          <w:tcPr>
            <w:tcW w:type="dxa" w:w="1234"/>
          </w:tcPr>
          <w:p>
            <w:r>
              <w:t>0.122</w:t>
            </w:r>
          </w:p>
        </w:tc>
        <w:tc>
          <w:tcPr>
            <w:tcW w:type="dxa" w:w="1234"/>
          </w:tcPr>
          <w:p>
            <w:r>
              <w:t>0.151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Lumbar spine BMD, g/cm2 (exposure)</w:t>
            </w:r>
          </w:p>
        </w:tc>
        <w:tc>
          <w:tcPr>
            <w:tcW w:type="dxa" w:w="4320"/>
          </w:tcPr>
          <w:p>
            <w:r>
              <w:t>0.9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