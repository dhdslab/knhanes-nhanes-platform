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HOMA-IR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smoking (past/current) was positively associated with HOMA-IR (beta coefficient 0.09 (95% CI -0.03 to 0.20), false discovery rate q 0.167) among 15529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0.09 (95% CI -0.03 to 0.20)</w:t>
            </w:r>
          </w:p>
        </w:tc>
        <w:tc>
          <w:tcPr>
            <w:tcW w:type="dxa" w:w="1234"/>
          </w:tcPr>
          <w:p>
            <w:r>
              <w:t>0.136</w:t>
            </w:r>
          </w:p>
        </w:tc>
        <w:tc>
          <w:tcPr>
            <w:tcW w:type="dxa" w:w="1234"/>
          </w:tcPr>
          <w:p>
            <w:r>
              <w:t>0.167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45.2%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