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High LDL cholesterol (&gt;=160) (odds ratio 1.46 (95% CI 1.24 to 1.73),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1.24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