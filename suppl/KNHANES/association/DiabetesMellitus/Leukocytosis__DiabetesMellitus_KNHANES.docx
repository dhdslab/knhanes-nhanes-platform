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Leukocytosis (WBC&gt;11) was positively associated with Diabetes mellitus (odds ratio 2.19 (95% CI 1.66 to 2.88),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2.19 (95% CI 1.66 to 2.88)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Leukocytosis (WBC&gt;11) (exposure)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  <w:tc>
          <w:tcPr>
            <w:tcW w:type="dxa" w:w="2160"/>
          </w:tcPr>
          <w:p>
            <w:r>
              <w:t>1.3%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