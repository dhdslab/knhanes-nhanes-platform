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insulin, uIU/mL and Appendicular skeletal muscle,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Fasting insulin, uIU/mL was inversely associated with Appendicular skeletal muscle, % (beta coefficient per 1-SD of log -0.87 (95% CI -0.96 to -0.79),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-0.87 (95% CI -0.96 to -0.79)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r>
        <w:rPr>
          <w:i/>
        </w:rPr>
        <w:t>Footnote. Fasting insulin, uIU/mL was natural-log transformed before per-1-SD standardization owing to its highly right-skewed distribution; the beta coefficient is per 1-SD increase in the natural log of Fasting insulin, uIU/mL.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insulin, uIU/mL (exposure)</w:t>
            </w:r>
          </w:p>
        </w:tc>
        <w:tc>
          <w:tcPr>
            <w:tcW w:type="dxa" w:w="4320"/>
          </w:tcPr>
          <w:p>
            <w:r>
              <w:t>10.1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