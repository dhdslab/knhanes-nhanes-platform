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High non-HDL cholesterol (&gt;=190) (odds ratio 2.16 (95% CI 1.89 to 2.47),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2.16 (95% CI 1.89 to 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