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MASLD was inversely associated with Age, years (beta coefficient -2.56 (95% CI -3.13 to -1.99), false discovery rate q &lt;0.001) among 37636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-2.56 (95% CI -3.13 to -1.99)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MASLD (exposure)</w:t>
            </w:r>
          </w:p>
        </w:tc>
        <w:tc>
          <w:tcPr>
            <w:tcW w:type="dxa" w:w="4320"/>
          </w:tcPr>
          <w:p>
            <w:r>
              <w:t>21.6%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