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Body fat, % (beta coefficient 1.01 (95% CI 0.64 to 1.39),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1.01 (95% CI 0.64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67.5%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