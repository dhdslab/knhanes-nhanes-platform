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Body fat, % (beta coefficient 3.45 (95% CI 2.92 to 3.98),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3.45 (95% CI 2.92 to 3.98)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