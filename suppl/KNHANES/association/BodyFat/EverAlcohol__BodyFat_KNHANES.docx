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Body fat, % (beta coefficient -0.40 (95% CI -0.87 to 0.06), false discovery rate q 0.112) among 6582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-0.40 (95% CI -0.87 to 0.06)</w:t>
            </w:r>
          </w:p>
        </w:tc>
        <w:tc>
          <w:tcPr>
            <w:tcW w:type="dxa" w:w="1234"/>
          </w:tcPr>
          <w:p>
            <w:r>
              <w:t>0.089</w:t>
            </w:r>
          </w:p>
        </w:tc>
        <w:tc>
          <w:tcPr>
            <w:tcW w:type="dxa" w:w="1234"/>
          </w:tcPr>
          <w:p>
            <w:r>
              <w:t>0.112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