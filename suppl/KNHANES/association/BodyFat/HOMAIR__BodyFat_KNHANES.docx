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Body fat, % (beta coefficient per 1-SD of log 2.08 (95% CI 1.91 to 2.25),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2.08 (95% CI 1.91 to 2.25)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