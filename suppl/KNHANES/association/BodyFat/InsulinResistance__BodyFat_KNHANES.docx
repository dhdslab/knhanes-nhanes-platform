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Body fat, % (beta coefficient 3.57 (95% CI 3.23 to 3.91),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3.57 (95% CI 3.23 to 3.91)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34.0%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