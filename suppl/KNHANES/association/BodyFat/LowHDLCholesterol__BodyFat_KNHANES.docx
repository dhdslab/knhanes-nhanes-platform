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Body fat, % (beta coefficient 1.67 (95% CI 1.36 to 1.97),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1.67 (95% CI 1.36 to 1.97)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42.0%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