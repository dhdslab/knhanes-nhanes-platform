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Body fat, % (beta coefficient per 1-SD 1.11 (95% CI 0.88 to 1.33),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0.88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