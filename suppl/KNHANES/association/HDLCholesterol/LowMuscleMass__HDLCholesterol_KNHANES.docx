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HDL cholesterol, mg/dL (beta coefficient 3.60 (95% CI 2.37 to 4.83),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3.60 (95% CI 2.37 to 4.83)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