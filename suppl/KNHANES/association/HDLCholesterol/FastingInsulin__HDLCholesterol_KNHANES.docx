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HDL cholesterol, mg/dL (beta coefficient per 1-SD of log -2.62 (95% CI -2.88 to -2.35),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-2.62 (95% CI -2.88 to -2.35)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