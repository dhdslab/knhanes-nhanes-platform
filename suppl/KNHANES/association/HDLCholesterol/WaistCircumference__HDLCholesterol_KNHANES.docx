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HDL cholesterol, mg/dL (beta coefficient per 1-SD -3.65 (95% CI -3.82 to -3.49),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-3.65 (95% CI -3.82 to -3.49)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