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HDL cholesterol, mg/dL (beta coefficient -6.07 (95% CI -6.39 to -5.75),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-6.07 (95% CI -6.39 to -5.75)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