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HDL cholesterol, mg/dL (beta coefficient -7.84 (95% CI -8.15 to -7.54),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-7.84 (95% CI -8.15 to -7.54)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