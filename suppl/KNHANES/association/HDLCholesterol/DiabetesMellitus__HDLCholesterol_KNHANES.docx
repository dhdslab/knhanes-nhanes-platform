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HDL cholesterol, mg/dL (beta coefficient -2.75 (95% CI -3.19 to -2.32),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-2.75 (95% CI -3.19 to -2.32)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