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Insulin resistance (HOMA-IR&gt;=2.5) · KNHANES · 3 models compared · tuning, full metrics, threshold, SHAP, PDP</w:t>
      </w:r>
    </w:p>
    <w:p>
      <w:r>
        <w:t>[ML] outcome = insulin_resistance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31.1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0.8143</w:t>
            </w:r>
          </w:p>
        </w:tc>
        <w:tc>
          <w:tcPr>
            <w:tcW w:type="dxa" w:w="1728"/>
          </w:tcPr>
          <w:p>
            <w:r>
              <w:t>0.7013</w:t>
            </w:r>
          </w:p>
        </w:tc>
        <w:tc>
          <w:tcPr>
            <w:tcW w:type="dxa" w:w="1728"/>
          </w:tcPr>
          <w:p>
            <w:r>
              <w:t>0.7578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0.8086</w:t>
            </w:r>
          </w:p>
        </w:tc>
        <w:tc>
          <w:tcPr>
            <w:tcW w:type="dxa" w:w="1728"/>
          </w:tcPr>
          <w:p>
            <w:r>
              <w:t>0.6889</w:t>
            </w:r>
          </w:p>
        </w:tc>
        <w:tc>
          <w:tcPr>
            <w:tcW w:type="dxa" w:w="1728"/>
          </w:tcPr>
          <w:p>
            <w:r>
              <w:t>0.7488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0.8096</w:t>
            </w:r>
          </w:p>
        </w:tc>
        <w:tc>
          <w:tcPr>
            <w:tcW w:type="dxa" w:w="1728"/>
          </w:tcPr>
          <w:p>
            <w:r>
              <w:t>0.6931</w:t>
            </w:r>
          </w:p>
        </w:tc>
        <w:tc>
          <w:tcPr>
            <w:tcW w:type="dxa" w:w="1728"/>
          </w:tcPr>
          <w:p>
            <w:r>
              <w:t>0.7513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0.7578</w:t>
            </w:r>
          </w:p>
        </w:tc>
        <w:tc>
          <w:tcPr>
            <w:tcW w:type="dxa" w:w="432"/>
          </w:tcPr>
          <w:p>
            <w:r>
              <w:t>277</w:t>
            </w:r>
          </w:p>
        </w:tc>
        <w:tc>
          <w:tcPr>
            <w:tcW w:type="dxa" w:w="432"/>
          </w:tcPr>
          <w:p>
            <w:r>
              <w:t>1125</w:t>
            </w:r>
          </w:p>
        </w:tc>
        <w:tc>
          <w:tcPr>
            <w:tcW w:type="dxa" w:w="432"/>
          </w:tcPr>
          <w:p>
            <w:r>
              <w:t>116</w:t>
            </w:r>
          </w:p>
        </w:tc>
        <w:tc>
          <w:tcPr>
            <w:tcW w:type="dxa" w:w="432"/>
          </w:tcPr>
          <w:p>
            <w:r>
              <w:t>282</w:t>
            </w:r>
          </w:p>
        </w:tc>
        <w:tc>
          <w:tcPr>
            <w:tcW w:type="dxa" w:w="432"/>
          </w:tcPr>
          <w:p>
            <w:r>
              <w:t>0.4955</w:t>
            </w:r>
          </w:p>
        </w:tc>
        <w:tc>
          <w:tcPr>
            <w:tcW w:type="dxa" w:w="432"/>
          </w:tcPr>
          <w:p>
            <w:r>
              <w:t>0.9065</w:t>
            </w:r>
          </w:p>
        </w:tc>
        <w:tc>
          <w:tcPr>
            <w:tcW w:type="dxa" w:w="432"/>
          </w:tcPr>
          <w:p>
            <w:r>
              <w:t>0.7048</w:t>
            </w:r>
          </w:p>
        </w:tc>
        <w:tc>
          <w:tcPr>
            <w:tcW w:type="dxa" w:w="432"/>
          </w:tcPr>
          <w:p>
            <w:r>
              <w:t>0.7996</w:t>
            </w:r>
          </w:p>
        </w:tc>
        <w:tc>
          <w:tcPr>
            <w:tcW w:type="dxa" w:w="432"/>
          </w:tcPr>
          <w:p>
            <w:r>
              <w:t>0.7789</w:t>
            </w:r>
          </w:p>
        </w:tc>
        <w:tc>
          <w:tcPr>
            <w:tcW w:type="dxa" w:w="432"/>
          </w:tcPr>
          <w:p>
            <w:r>
              <w:t>0.701</w:t>
            </w:r>
          </w:p>
        </w:tc>
        <w:tc>
          <w:tcPr>
            <w:tcW w:type="dxa" w:w="432"/>
          </w:tcPr>
          <w:p>
            <w:r>
              <w:t>0.5819</w:t>
            </w:r>
          </w:p>
        </w:tc>
        <w:tc>
          <w:tcPr>
            <w:tcW w:type="dxa" w:w="432"/>
          </w:tcPr>
          <w:p>
            <w:r>
              <w:t>0.4503</w:t>
            </w:r>
          </w:p>
        </w:tc>
        <w:tc>
          <w:tcPr>
            <w:tcW w:type="dxa" w:w="432"/>
          </w:tcPr>
          <w:p>
            <w:r>
              <w:t>0.4378</w:t>
            </w:r>
          </w:p>
        </w:tc>
        <w:tc>
          <w:tcPr>
            <w:tcW w:type="dxa" w:w="432"/>
          </w:tcPr>
          <w:p>
            <w:r>
              <w:t>0.8161</w:t>
            </w:r>
          </w:p>
        </w:tc>
        <w:tc>
          <w:tcPr>
            <w:tcW w:type="dxa" w:w="432"/>
          </w:tcPr>
          <w:p>
            <w:r>
              <w:t>0.6791</w:t>
            </w:r>
          </w:p>
        </w:tc>
        <w:tc>
          <w:tcPr>
            <w:tcW w:type="dxa" w:w="432"/>
          </w:tcPr>
          <w:p>
            <w:r>
              <w:t>0.4752</w:t>
            </w:r>
          </w:p>
        </w:tc>
        <w:tc>
          <w:tcPr>
            <w:tcW w:type="dxa" w:w="432"/>
          </w:tcPr>
          <w:p>
            <w:r>
              <w:t>0.1537</w:t>
            </w:r>
          </w:p>
        </w:tc>
        <w:tc>
          <w:tcPr>
            <w:tcW w:type="dxa" w:w="432"/>
          </w:tcPr>
          <w:p>
            <w:r>
              <w:t>0.7476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0.7513</w:t>
            </w:r>
          </w:p>
        </w:tc>
        <w:tc>
          <w:tcPr>
            <w:tcW w:type="dxa" w:w="432"/>
          </w:tcPr>
          <w:p>
            <w:r>
              <w:t>284</w:t>
            </w:r>
          </w:p>
        </w:tc>
        <w:tc>
          <w:tcPr>
            <w:tcW w:type="dxa" w:w="432"/>
          </w:tcPr>
          <w:p>
            <w:r>
              <w:t>1122</w:t>
            </w:r>
          </w:p>
        </w:tc>
        <w:tc>
          <w:tcPr>
            <w:tcW w:type="dxa" w:w="432"/>
          </w:tcPr>
          <w:p>
            <w:r>
              <w:t>119</w:t>
            </w:r>
          </w:p>
        </w:tc>
        <w:tc>
          <w:tcPr>
            <w:tcW w:type="dxa" w:w="432"/>
          </w:tcPr>
          <w:p>
            <w:r>
              <w:t>275</w:t>
            </w:r>
          </w:p>
        </w:tc>
        <w:tc>
          <w:tcPr>
            <w:tcW w:type="dxa" w:w="432"/>
          </w:tcPr>
          <w:p>
            <w:r>
              <w:t>0.5081</w:t>
            </w:r>
          </w:p>
        </w:tc>
        <w:tc>
          <w:tcPr>
            <w:tcW w:type="dxa" w:w="432"/>
          </w:tcPr>
          <w:p>
            <w:r>
              <w:t>0.9041</w:t>
            </w:r>
          </w:p>
        </w:tc>
        <w:tc>
          <w:tcPr>
            <w:tcW w:type="dxa" w:w="432"/>
          </w:tcPr>
          <w:p>
            <w:r>
              <w:t>0.7047</w:t>
            </w:r>
          </w:p>
        </w:tc>
        <w:tc>
          <w:tcPr>
            <w:tcW w:type="dxa" w:w="432"/>
          </w:tcPr>
          <w:p>
            <w:r>
              <w:t>0.8031</w:t>
            </w:r>
          </w:p>
        </w:tc>
        <w:tc>
          <w:tcPr>
            <w:tcW w:type="dxa" w:w="432"/>
          </w:tcPr>
          <w:p>
            <w:r>
              <w:t>0.7811</w:t>
            </w:r>
          </w:p>
        </w:tc>
        <w:tc>
          <w:tcPr>
            <w:tcW w:type="dxa" w:w="432"/>
          </w:tcPr>
          <w:p>
            <w:r>
              <w:t>0.7061</w:t>
            </w:r>
          </w:p>
        </w:tc>
        <w:tc>
          <w:tcPr>
            <w:tcW w:type="dxa" w:w="432"/>
          </w:tcPr>
          <w:p>
            <w:r>
              <w:t>0.5904</w:t>
            </w:r>
          </w:p>
        </w:tc>
        <w:tc>
          <w:tcPr>
            <w:tcW w:type="dxa" w:w="432"/>
          </w:tcPr>
          <w:p>
            <w:r>
              <w:t>0.4575</w:t>
            </w:r>
          </w:p>
        </w:tc>
        <w:tc>
          <w:tcPr>
            <w:tcW w:type="dxa" w:w="432"/>
          </w:tcPr>
          <w:p>
            <w:r>
              <w:t>0.4464</w:t>
            </w:r>
          </w:p>
        </w:tc>
        <w:tc>
          <w:tcPr>
            <w:tcW w:type="dxa" w:w="432"/>
          </w:tcPr>
          <w:p>
            <w:r>
              <w:t>0.8173</w:t>
            </w:r>
          </w:p>
        </w:tc>
        <w:tc>
          <w:tcPr>
            <w:tcW w:type="dxa" w:w="432"/>
          </w:tcPr>
          <w:p>
            <w:r>
              <w:t>0.6767</w:t>
            </w:r>
          </w:p>
        </w:tc>
        <w:tc>
          <w:tcPr>
            <w:tcW w:type="dxa" w:w="432"/>
          </w:tcPr>
          <w:p>
            <w:r>
              <w:t>0.4749</w:t>
            </w:r>
          </w:p>
        </w:tc>
        <w:tc>
          <w:tcPr>
            <w:tcW w:type="dxa" w:w="432"/>
          </w:tcPr>
          <w:p>
            <w:r>
              <w:t>0.1537</w:t>
            </w:r>
          </w:p>
        </w:tc>
        <w:tc>
          <w:tcPr>
            <w:tcW w:type="dxa" w:w="432"/>
          </w:tcPr>
          <w:p>
            <w:r>
              <w:t>0.747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0.7488</w:t>
            </w:r>
          </w:p>
        </w:tc>
        <w:tc>
          <w:tcPr>
            <w:tcW w:type="dxa" w:w="432"/>
          </w:tcPr>
          <w:p>
            <w:r>
              <w:t>271</w:t>
            </w:r>
          </w:p>
        </w:tc>
        <w:tc>
          <w:tcPr>
            <w:tcW w:type="dxa" w:w="432"/>
          </w:tcPr>
          <w:p>
            <w:r>
              <w:t>1130</w:t>
            </w:r>
          </w:p>
        </w:tc>
        <w:tc>
          <w:tcPr>
            <w:tcW w:type="dxa" w:w="432"/>
          </w:tcPr>
          <w:p>
            <w:r>
              <w:t>111</w:t>
            </w:r>
          </w:p>
        </w:tc>
        <w:tc>
          <w:tcPr>
            <w:tcW w:type="dxa" w:w="432"/>
          </w:tcPr>
          <w:p>
            <w:r>
              <w:t>288</w:t>
            </w:r>
          </w:p>
        </w:tc>
        <w:tc>
          <w:tcPr>
            <w:tcW w:type="dxa" w:w="432"/>
          </w:tcPr>
          <w:p>
            <w:r>
              <w:t>0.4848</w:t>
            </w:r>
          </w:p>
        </w:tc>
        <w:tc>
          <w:tcPr>
            <w:tcW w:type="dxa" w:w="432"/>
          </w:tcPr>
          <w:p>
            <w:r>
              <w:t>0.9106</w:t>
            </w:r>
          </w:p>
        </w:tc>
        <w:tc>
          <w:tcPr>
            <w:tcW w:type="dxa" w:w="432"/>
          </w:tcPr>
          <w:p>
            <w:r>
              <w:t>0.7094</w:t>
            </w:r>
          </w:p>
        </w:tc>
        <w:tc>
          <w:tcPr>
            <w:tcW w:type="dxa" w:w="432"/>
          </w:tcPr>
          <w:p>
            <w:r>
              <w:t>0.7969</w:t>
            </w:r>
          </w:p>
        </w:tc>
        <w:tc>
          <w:tcPr>
            <w:tcW w:type="dxa" w:w="432"/>
          </w:tcPr>
          <w:p>
            <w:r>
              <w:t>0.7783</w:t>
            </w:r>
          </w:p>
        </w:tc>
        <w:tc>
          <w:tcPr>
            <w:tcW w:type="dxa" w:w="432"/>
          </w:tcPr>
          <w:p>
            <w:r>
              <w:t>0.6977</w:t>
            </w:r>
          </w:p>
        </w:tc>
        <w:tc>
          <w:tcPr>
            <w:tcW w:type="dxa" w:w="432"/>
          </w:tcPr>
          <w:p>
            <w:r>
              <w:t>0.576</w:t>
            </w:r>
          </w:p>
        </w:tc>
        <w:tc>
          <w:tcPr>
            <w:tcW w:type="dxa" w:w="432"/>
          </w:tcPr>
          <w:p>
            <w:r>
              <w:t>0.4474</w:t>
            </w:r>
          </w:p>
        </w:tc>
        <w:tc>
          <w:tcPr>
            <w:tcW w:type="dxa" w:w="432"/>
          </w:tcPr>
          <w:p>
            <w:r>
              <w:t>0.433</w:t>
            </w:r>
          </w:p>
        </w:tc>
        <w:tc>
          <w:tcPr>
            <w:tcW w:type="dxa" w:w="432"/>
          </w:tcPr>
          <w:p>
            <w:r>
              <w:t>0.8133</w:t>
            </w:r>
          </w:p>
        </w:tc>
        <w:tc>
          <w:tcPr>
            <w:tcW w:type="dxa" w:w="432"/>
          </w:tcPr>
          <w:p>
            <w:r>
              <w:t>0.6742</w:t>
            </w:r>
          </w:p>
        </w:tc>
        <w:tc>
          <w:tcPr>
            <w:tcW w:type="dxa" w:w="432"/>
          </w:tcPr>
          <w:p>
            <w:r>
              <w:t>0.4789</w:t>
            </w:r>
          </w:p>
        </w:tc>
        <w:tc>
          <w:tcPr>
            <w:tcW w:type="dxa" w:w="432"/>
          </w:tcPr>
          <w:p>
            <w:r>
              <w:t>0.1548</w:t>
            </w:r>
          </w:p>
        </w:tc>
        <w:tc>
          <w:tcPr>
            <w:tcW w:type="dxa" w:w="432"/>
          </w:tcPr>
          <w:p>
            <w:r>
              <w:t>0.7438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combined=0.7578; held-out auROC=0.8161)</w:t>
      </w:r>
    </w:p>
    <w:p>
      <w:r>
        <w:t>Among 3 candidate models, LogisticRegression achieved the highest cross-validated combined score (0.7578) within the training partition and was selected on that basis. Refitted on the complete training partition and evaluated once on the untouched held-out partition, it reached an area under the receiver operating characteristic curve of 0.8161 and an area under the precision-recall curve of 0.6791.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539.0</w:t>
            </w:r>
          </w:p>
        </w:tc>
        <w:tc>
          <w:tcPr>
            <w:tcW w:type="dxa" w:w="785"/>
          </w:tcPr>
          <w:p>
            <w:r>
              <w:t>357.0</w:t>
            </w:r>
          </w:p>
        </w:tc>
        <w:tc>
          <w:tcPr>
            <w:tcW w:type="dxa" w:w="785"/>
          </w:tcPr>
          <w:p>
            <w:r>
              <w:t>884.0</w:t>
            </w:r>
          </w:p>
        </w:tc>
        <w:tc>
          <w:tcPr>
            <w:tcW w:type="dxa" w:w="785"/>
          </w:tcPr>
          <w:p>
            <w:r>
              <w:t>20.0</w:t>
            </w:r>
          </w:p>
        </w:tc>
        <w:tc>
          <w:tcPr>
            <w:tcW w:type="dxa" w:w="785"/>
          </w:tcPr>
          <w:p>
            <w:r>
              <w:t>0.964</w:t>
            </w:r>
          </w:p>
        </w:tc>
        <w:tc>
          <w:tcPr>
            <w:tcW w:type="dxa" w:w="785"/>
          </w:tcPr>
          <w:p>
            <w:r>
              <w:t>0.288</w:t>
            </w:r>
          </w:p>
        </w:tc>
        <w:tc>
          <w:tcPr>
            <w:tcW w:type="dxa" w:w="785"/>
          </w:tcPr>
          <w:p>
            <w:r>
              <w:t>0.379</w:t>
            </w:r>
          </w:p>
        </w:tc>
        <w:tc>
          <w:tcPr>
            <w:tcW w:type="dxa" w:w="785"/>
          </w:tcPr>
          <w:p>
            <w:r>
              <w:t>0.947</w:t>
            </w:r>
          </w:p>
        </w:tc>
        <w:tc>
          <w:tcPr>
            <w:tcW w:type="dxa" w:w="785"/>
          </w:tcPr>
          <w:p>
            <w:r>
              <w:t>0.544</w:t>
            </w:r>
          </w:p>
        </w:tc>
        <w:tc>
          <w:tcPr>
            <w:tcW w:type="dxa" w:w="785"/>
          </w:tcPr>
          <w:p>
            <w:r>
              <w:t>0.498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483.0</w:t>
            </w:r>
          </w:p>
        </w:tc>
        <w:tc>
          <w:tcPr>
            <w:tcW w:type="dxa" w:w="785"/>
          </w:tcPr>
          <w:p>
            <w:r>
              <w:t>697.0</w:t>
            </w:r>
          </w:p>
        </w:tc>
        <w:tc>
          <w:tcPr>
            <w:tcW w:type="dxa" w:w="785"/>
          </w:tcPr>
          <w:p>
            <w:r>
              <w:t>544.0</w:t>
            </w:r>
          </w:p>
        </w:tc>
        <w:tc>
          <w:tcPr>
            <w:tcW w:type="dxa" w:w="785"/>
          </w:tcPr>
          <w:p>
            <w:r>
              <w:t>76.0</w:t>
            </w:r>
          </w:p>
        </w:tc>
        <w:tc>
          <w:tcPr>
            <w:tcW w:type="dxa" w:w="785"/>
          </w:tcPr>
          <w:p>
            <w:r>
              <w:t>0.864</w:t>
            </w:r>
          </w:p>
        </w:tc>
        <w:tc>
          <w:tcPr>
            <w:tcW w:type="dxa" w:w="785"/>
          </w:tcPr>
          <w:p>
            <w:r>
              <w:t>0.562</w:t>
            </w:r>
          </w:p>
        </w:tc>
        <w:tc>
          <w:tcPr>
            <w:tcW w:type="dxa" w:w="785"/>
          </w:tcPr>
          <w:p>
            <w:r>
              <w:t>0.47</w:t>
            </w:r>
          </w:p>
        </w:tc>
        <w:tc>
          <w:tcPr>
            <w:tcW w:type="dxa" w:w="785"/>
          </w:tcPr>
          <w:p>
            <w:r>
              <w:t>0.902</w:t>
            </w:r>
          </w:p>
        </w:tc>
        <w:tc>
          <w:tcPr>
            <w:tcW w:type="dxa" w:w="785"/>
          </w:tcPr>
          <w:p>
            <w:r>
              <w:t>0.609</w:t>
            </w:r>
          </w:p>
        </w:tc>
        <w:tc>
          <w:tcPr>
            <w:tcW w:type="dxa" w:w="785"/>
          </w:tcPr>
          <w:p>
            <w:r>
              <w:t>0.656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419.0</w:t>
            </w:r>
          </w:p>
        </w:tc>
        <w:tc>
          <w:tcPr>
            <w:tcW w:type="dxa" w:w="785"/>
          </w:tcPr>
          <w:p>
            <w:r>
              <w:t>907.0</w:t>
            </w:r>
          </w:p>
        </w:tc>
        <w:tc>
          <w:tcPr>
            <w:tcW w:type="dxa" w:w="785"/>
          </w:tcPr>
          <w:p>
            <w:r>
              <w:t>334.0</w:t>
            </w:r>
          </w:p>
        </w:tc>
        <w:tc>
          <w:tcPr>
            <w:tcW w:type="dxa" w:w="785"/>
          </w:tcPr>
          <w:p>
            <w:r>
              <w:t>140.0</w:t>
            </w:r>
          </w:p>
        </w:tc>
        <w:tc>
          <w:tcPr>
            <w:tcW w:type="dxa" w:w="785"/>
          </w:tcPr>
          <w:p>
            <w:r>
              <w:t>0.75</w:t>
            </w:r>
          </w:p>
        </w:tc>
        <w:tc>
          <w:tcPr>
            <w:tcW w:type="dxa" w:w="785"/>
          </w:tcPr>
          <w:p>
            <w:r>
              <w:t>0.731</w:t>
            </w:r>
          </w:p>
        </w:tc>
        <w:tc>
          <w:tcPr>
            <w:tcW w:type="dxa" w:w="785"/>
          </w:tcPr>
          <w:p>
            <w:r>
              <w:t>0.556</w:t>
            </w:r>
          </w:p>
        </w:tc>
        <w:tc>
          <w:tcPr>
            <w:tcW w:type="dxa" w:w="785"/>
          </w:tcPr>
          <w:p>
            <w:r>
              <w:t>0.866</w:t>
            </w:r>
          </w:p>
        </w:tc>
        <w:tc>
          <w:tcPr>
            <w:tcW w:type="dxa" w:w="785"/>
          </w:tcPr>
          <w:p>
            <w:r>
              <w:t>0.639</w:t>
            </w:r>
          </w:p>
        </w:tc>
        <w:tc>
          <w:tcPr>
            <w:tcW w:type="dxa" w:w="785"/>
          </w:tcPr>
          <w:p>
            <w:r>
              <w:t>0.737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354.0</w:t>
            </w:r>
          </w:p>
        </w:tc>
        <w:tc>
          <w:tcPr>
            <w:tcW w:type="dxa" w:w="785"/>
          </w:tcPr>
          <w:p>
            <w:r>
              <w:t>1046.0</w:t>
            </w:r>
          </w:p>
        </w:tc>
        <w:tc>
          <w:tcPr>
            <w:tcW w:type="dxa" w:w="785"/>
          </w:tcPr>
          <w:p>
            <w:r>
              <w:t>195.0</w:t>
            </w:r>
          </w:p>
        </w:tc>
        <w:tc>
          <w:tcPr>
            <w:tcW w:type="dxa" w:w="785"/>
          </w:tcPr>
          <w:p>
            <w:r>
              <w:t>205.0</w:t>
            </w:r>
          </w:p>
        </w:tc>
        <w:tc>
          <w:tcPr>
            <w:tcW w:type="dxa" w:w="785"/>
          </w:tcPr>
          <w:p>
            <w:r>
              <w:t>0.633</w:t>
            </w:r>
          </w:p>
        </w:tc>
        <w:tc>
          <w:tcPr>
            <w:tcW w:type="dxa" w:w="785"/>
          </w:tcPr>
          <w:p>
            <w:r>
              <w:t>0.843</w:t>
            </w:r>
          </w:p>
        </w:tc>
        <w:tc>
          <w:tcPr>
            <w:tcW w:type="dxa" w:w="785"/>
          </w:tcPr>
          <w:p>
            <w:r>
              <w:t>0.645</w:t>
            </w:r>
          </w:p>
        </w:tc>
        <w:tc>
          <w:tcPr>
            <w:tcW w:type="dxa" w:w="785"/>
          </w:tcPr>
          <w:p>
            <w:r>
              <w:t>0.836</w:t>
            </w:r>
          </w:p>
        </w:tc>
        <w:tc>
          <w:tcPr>
            <w:tcW w:type="dxa" w:w="785"/>
          </w:tcPr>
          <w:p>
            <w:r>
              <w:t>0.639</w:t>
            </w:r>
          </w:p>
        </w:tc>
        <w:tc>
          <w:tcPr>
            <w:tcW w:type="dxa" w:w="785"/>
          </w:tcPr>
          <w:p>
            <w:r>
              <w:t>0.778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277.0</w:t>
            </w:r>
          </w:p>
        </w:tc>
        <w:tc>
          <w:tcPr>
            <w:tcW w:type="dxa" w:w="785"/>
          </w:tcPr>
          <w:p>
            <w:r>
              <w:t>1125.0</w:t>
            </w:r>
          </w:p>
        </w:tc>
        <w:tc>
          <w:tcPr>
            <w:tcW w:type="dxa" w:w="785"/>
          </w:tcPr>
          <w:p>
            <w:r>
              <w:t>116.0</w:t>
            </w:r>
          </w:p>
        </w:tc>
        <w:tc>
          <w:tcPr>
            <w:tcW w:type="dxa" w:w="785"/>
          </w:tcPr>
          <w:p>
            <w:r>
              <w:t>282.0</w:t>
            </w:r>
          </w:p>
        </w:tc>
        <w:tc>
          <w:tcPr>
            <w:tcW w:type="dxa" w:w="785"/>
          </w:tcPr>
          <w:p>
            <w:r>
              <w:t>0.496</w:t>
            </w:r>
          </w:p>
        </w:tc>
        <w:tc>
          <w:tcPr>
            <w:tcW w:type="dxa" w:w="785"/>
          </w:tcPr>
          <w:p>
            <w:r>
              <w:t>0.907</w:t>
            </w:r>
          </w:p>
        </w:tc>
        <w:tc>
          <w:tcPr>
            <w:tcW w:type="dxa" w:w="785"/>
          </w:tcPr>
          <w:p>
            <w:r>
              <w:t>0.705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0.582</w:t>
            </w:r>
          </w:p>
        </w:tc>
        <w:tc>
          <w:tcPr>
            <w:tcW w:type="dxa" w:w="785"/>
          </w:tcPr>
          <w:p>
            <w:r>
              <w:t>0.779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210.0</w:t>
            </w:r>
          </w:p>
        </w:tc>
        <w:tc>
          <w:tcPr>
            <w:tcW w:type="dxa" w:w="785"/>
          </w:tcPr>
          <w:p>
            <w:r>
              <w:t>1177.0</w:t>
            </w:r>
          </w:p>
        </w:tc>
        <w:tc>
          <w:tcPr>
            <w:tcW w:type="dxa" w:w="785"/>
          </w:tcPr>
          <w:p>
            <w:r>
              <w:t>64.0</w:t>
            </w:r>
          </w:p>
        </w:tc>
        <w:tc>
          <w:tcPr>
            <w:tcW w:type="dxa" w:w="785"/>
          </w:tcPr>
          <w:p>
            <w:r>
              <w:t>349.0</w:t>
            </w:r>
          </w:p>
        </w:tc>
        <w:tc>
          <w:tcPr>
            <w:tcW w:type="dxa" w:w="785"/>
          </w:tcPr>
          <w:p>
            <w:r>
              <w:t>0.376</w:t>
            </w:r>
          </w:p>
        </w:tc>
        <w:tc>
          <w:tcPr>
            <w:tcW w:type="dxa" w:w="785"/>
          </w:tcPr>
          <w:p>
            <w:r>
              <w:t>0.948</w:t>
            </w:r>
          </w:p>
        </w:tc>
        <w:tc>
          <w:tcPr>
            <w:tcW w:type="dxa" w:w="785"/>
          </w:tcPr>
          <w:p>
            <w:r>
              <w:t>0.766</w:t>
            </w:r>
          </w:p>
        </w:tc>
        <w:tc>
          <w:tcPr>
            <w:tcW w:type="dxa" w:w="785"/>
          </w:tcPr>
          <w:p>
            <w:r>
              <w:t>0.771</w:t>
            </w:r>
          </w:p>
        </w:tc>
        <w:tc>
          <w:tcPr>
            <w:tcW w:type="dxa" w:w="785"/>
          </w:tcPr>
          <w:p>
            <w:r>
              <w:t>0.504</w:t>
            </w:r>
          </w:p>
        </w:tc>
        <w:tc>
          <w:tcPr>
            <w:tcW w:type="dxa" w:w="785"/>
          </w:tcPr>
          <w:p>
            <w:r>
              <w:t>0.771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158.0</w:t>
            </w:r>
          </w:p>
        </w:tc>
        <w:tc>
          <w:tcPr>
            <w:tcW w:type="dxa" w:w="785"/>
          </w:tcPr>
          <w:p>
            <w:r>
              <w:t>1208.0</w:t>
            </w:r>
          </w:p>
        </w:tc>
        <w:tc>
          <w:tcPr>
            <w:tcW w:type="dxa" w:w="785"/>
          </w:tcPr>
          <w:p>
            <w:r>
              <w:t>33.0</w:t>
            </w:r>
          </w:p>
        </w:tc>
        <w:tc>
          <w:tcPr>
            <w:tcW w:type="dxa" w:w="785"/>
          </w:tcPr>
          <w:p>
            <w:r>
              <w:t>401.0</w:t>
            </w:r>
          </w:p>
        </w:tc>
        <w:tc>
          <w:tcPr>
            <w:tcW w:type="dxa" w:w="785"/>
          </w:tcPr>
          <w:p>
            <w:r>
              <w:t>0.283</w:t>
            </w:r>
          </w:p>
        </w:tc>
        <w:tc>
          <w:tcPr>
            <w:tcW w:type="dxa" w:w="785"/>
          </w:tcPr>
          <w:p>
            <w:r>
              <w:t>0.973</w:t>
            </w:r>
          </w:p>
        </w:tc>
        <w:tc>
          <w:tcPr>
            <w:tcW w:type="dxa" w:w="785"/>
          </w:tcPr>
          <w:p>
            <w:r>
              <w:t>0.827</w:t>
            </w:r>
          </w:p>
        </w:tc>
        <w:tc>
          <w:tcPr>
            <w:tcW w:type="dxa" w:w="785"/>
          </w:tcPr>
          <w:p>
            <w:r>
              <w:t>0.751</w:t>
            </w:r>
          </w:p>
        </w:tc>
        <w:tc>
          <w:tcPr>
            <w:tcW w:type="dxa" w:w="785"/>
          </w:tcPr>
          <w:p>
            <w:r>
              <w:t>0.421</w:t>
            </w:r>
          </w:p>
        </w:tc>
        <w:tc>
          <w:tcPr>
            <w:tcW w:type="dxa" w:w="785"/>
          </w:tcPr>
          <w:p>
            <w:r>
              <w:t>0.759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103.0</w:t>
            </w:r>
          </w:p>
        </w:tc>
        <w:tc>
          <w:tcPr>
            <w:tcW w:type="dxa" w:w="785"/>
          </w:tcPr>
          <w:p>
            <w:r>
              <w:t>1223.0</w:t>
            </w:r>
          </w:p>
        </w:tc>
        <w:tc>
          <w:tcPr>
            <w:tcW w:type="dxa" w:w="785"/>
          </w:tcPr>
          <w:p>
            <w:r>
              <w:t>18.0</w:t>
            </w:r>
          </w:p>
        </w:tc>
        <w:tc>
          <w:tcPr>
            <w:tcW w:type="dxa" w:w="785"/>
          </w:tcPr>
          <w:p>
            <w:r>
              <w:t>456.0</w:t>
            </w:r>
          </w:p>
        </w:tc>
        <w:tc>
          <w:tcPr>
            <w:tcW w:type="dxa" w:w="785"/>
          </w:tcPr>
          <w:p>
            <w:r>
              <w:t>0.184</w:t>
            </w:r>
          </w:p>
        </w:tc>
        <w:tc>
          <w:tcPr>
            <w:tcW w:type="dxa" w:w="785"/>
          </w:tcPr>
          <w:p>
            <w:r>
              <w:t>0.985</w:t>
            </w:r>
          </w:p>
        </w:tc>
        <w:tc>
          <w:tcPr>
            <w:tcW w:type="dxa" w:w="785"/>
          </w:tcPr>
          <w:p>
            <w:r>
              <w:t>0.851</w:t>
            </w:r>
          </w:p>
        </w:tc>
        <w:tc>
          <w:tcPr>
            <w:tcW w:type="dxa" w:w="785"/>
          </w:tcPr>
          <w:p>
            <w:r>
              <w:t>0.728</w:t>
            </w:r>
          </w:p>
        </w:tc>
        <w:tc>
          <w:tcPr>
            <w:tcW w:type="dxa" w:w="785"/>
          </w:tcPr>
          <w:p>
            <w:r>
              <w:t>0.303</w:t>
            </w:r>
          </w:p>
        </w:tc>
        <w:tc>
          <w:tcPr>
            <w:tcW w:type="dxa" w:w="785"/>
          </w:tcPr>
          <w:p>
            <w:r>
              <w:t>0.737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45.0</w:t>
            </w:r>
          </w:p>
        </w:tc>
        <w:tc>
          <w:tcPr>
            <w:tcW w:type="dxa" w:w="785"/>
          </w:tcPr>
          <w:p>
            <w:r>
              <w:t>1234.0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514.0</w:t>
            </w:r>
          </w:p>
        </w:tc>
        <w:tc>
          <w:tcPr>
            <w:tcW w:type="dxa" w:w="785"/>
          </w:tcPr>
          <w:p>
            <w:r>
              <w:t>0.081</w:t>
            </w:r>
          </w:p>
        </w:tc>
        <w:tc>
          <w:tcPr>
            <w:tcW w:type="dxa" w:w="785"/>
          </w:tcPr>
          <w:p>
            <w:r>
              <w:t>0.994</w:t>
            </w:r>
          </w:p>
        </w:tc>
        <w:tc>
          <w:tcPr>
            <w:tcW w:type="dxa" w:w="785"/>
          </w:tcPr>
          <w:p>
            <w:r>
              <w:t>0.865</w:t>
            </w:r>
          </w:p>
        </w:tc>
        <w:tc>
          <w:tcPr>
            <w:tcW w:type="dxa" w:w="785"/>
          </w:tcPr>
          <w:p>
            <w:r>
              <w:t>0.706</w:t>
            </w:r>
          </w:p>
        </w:tc>
        <w:tc>
          <w:tcPr>
            <w:tcW w:type="dxa" w:w="785"/>
          </w:tcPr>
          <w:p>
            <w:r>
              <w:t>0.147</w:t>
            </w:r>
          </w:p>
        </w:tc>
        <w:tc>
          <w:tcPr>
            <w:tcW w:type="dxa" w:w="785"/>
          </w:tcPr>
          <w:p>
            <w:r>
              <w:t>0.711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57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