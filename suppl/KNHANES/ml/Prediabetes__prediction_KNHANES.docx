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Prediabetes · KNHANES · 3 models compared · tuning, full metrics, threshold, SHAP, PDP</w:t>
      </w:r>
    </w:p>
    <w:p>
      <w:r>
        <w:t>[ML] outcome = prediabetes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0.7003</w:t>
            </w:r>
          </w:p>
        </w:tc>
        <w:tc>
          <w:tcPr>
            <w:tcW w:type="dxa" w:w="1728"/>
          </w:tcPr>
          <w:p>
            <w:r>
              <w:t>0.4941</w:t>
            </w:r>
          </w:p>
        </w:tc>
        <w:tc>
          <w:tcPr>
            <w:tcW w:type="dxa" w:w="1728"/>
          </w:tcPr>
          <w:p>
            <w:r>
              <w:t>0.5972</w:t>
            </w:r>
          </w:p>
        </w:tc>
        <w:tc>
          <w:tcPr>
            <w:tcW w:type="dxa" w:w="1728"/>
          </w:tcPr>
          <w:p>
            <w:r>
              <w:t>{'penalty': 'l1', 'C': 10}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0.6883</w:t>
            </w:r>
          </w:p>
        </w:tc>
        <w:tc>
          <w:tcPr>
            <w:tcW w:type="dxa" w:w="1728"/>
          </w:tcPr>
          <w:p>
            <w:r>
              <w:t>0.4863</w:t>
            </w:r>
          </w:p>
        </w:tc>
        <w:tc>
          <w:tcPr>
            <w:tcW w:type="dxa" w:w="1728"/>
          </w:tcPr>
          <w:p>
            <w:r>
              <w:t>0.5873</w:t>
            </w:r>
          </w:p>
        </w:tc>
        <w:tc>
          <w:tcPr>
            <w:tcW w:type="dxa" w:w="1728"/>
          </w:tcPr>
          <w:p>
            <w:r>
              <w:t>{'max_iter': 200, 'max_depth': 3, 'learning_rate': 0.1}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0.6974</w:t>
            </w:r>
          </w:p>
        </w:tc>
        <w:tc>
          <w:tcPr>
            <w:tcW w:type="dxa" w:w="1728"/>
          </w:tcPr>
          <w:p>
            <w:r>
              <w:t>0.5017</w:t>
            </w:r>
          </w:p>
        </w:tc>
        <w:tc>
          <w:tcPr>
            <w:tcW w:type="dxa" w:w="1728"/>
          </w:tcPr>
          <w:p>
            <w:r>
              <w:t>0.5996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0.5996</w:t>
            </w:r>
          </w:p>
        </w:tc>
        <w:tc>
          <w:tcPr>
            <w:tcW w:type="dxa" w:w="432"/>
          </w:tcPr>
          <w:p>
            <w:r>
              <w:t>168</w:t>
            </w:r>
          </w:p>
        </w:tc>
        <w:tc>
          <w:tcPr>
            <w:tcW w:type="dxa" w:w="432"/>
          </w:tcPr>
          <w:p>
            <w:r>
              <w:t>1069</w:t>
            </w:r>
          </w:p>
        </w:tc>
        <w:tc>
          <w:tcPr>
            <w:tcW w:type="dxa" w:w="432"/>
          </w:tcPr>
          <w:p>
            <w:r>
              <w:t>140</w:t>
            </w:r>
          </w:p>
        </w:tc>
        <w:tc>
          <w:tcPr>
            <w:tcW w:type="dxa" w:w="432"/>
          </w:tcPr>
          <w:p>
            <w:r>
              <w:t>423</w:t>
            </w:r>
          </w:p>
        </w:tc>
        <w:tc>
          <w:tcPr>
            <w:tcW w:type="dxa" w:w="432"/>
          </w:tcPr>
          <w:p>
            <w:r>
              <w:t>0.2843</w:t>
            </w:r>
          </w:p>
        </w:tc>
        <w:tc>
          <w:tcPr>
            <w:tcW w:type="dxa" w:w="432"/>
          </w:tcPr>
          <w:p>
            <w:r>
              <w:t>0.8842</w:t>
            </w:r>
          </w:p>
        </w:tc>
        <w:tc>
          <w:tcPr>
            <w:tcW w:type="dxa" w:w="432"/>
          </w:tcPr>
          <w:p>
            <w:r>
              <w:t>0.5455</w:t>
            </w:r>
          </w:p>
        </w:tc>
        <w:tc>
          <w:tcPr>
            <w:tcW w:type="dxa" w:w="432"/>
          </w:tcPr>
          <w:p>
            <w:r>
              <w:t>0.7165</w:t>
            </w:r>
          </w:p>
        </w:tc>
        <w:tc>
          <w:tcPr>
            <w:tcW w:type="dxa" w:w="432"/>
          </w:tcPr>
          <w:p>
            <w:r>
              <w:t>0.6872</w:t>
            </w:r>
          </w:p>
        </w:tc>
        <w:tc>
          <w:tcPr>
            <w:tcW w:type="dxa" w:w="432"/>
          </w:tcPr>
          <w:p>
            <w:r>
              <w:t>0.5842</w:t>
            </w:r>
          </w:p>
        </w:tc>
        <w:tc>
          <w:tcPr>
            <w:tcW w:type="dxa" w:w="432"/>
          </w:tcPr>
          <w:p>
            <w:r>
              <w:t>0.3737</w:t>
            </w:r>
          </w:p>
        </w:tc>
        <w:tc>
          <w:tcPr>
            <w:tcW w:type="dxa" w:w="432"/>
          </w:tcPr>
          <w:p>
            <w:r>
              <w:t>0.2101</w:t>
            </w:r>
          </w:p>
        </w:tc>
        <w:tc>
          <w:tcPr>
            <w:tcW w:type="dxa" w:w="432"/>
          </w:tcPr>
          <w:p>
            <w:r>
              <w:t>0.192</w:t>
            </w:r>
          </w:p>
        </w:tc>
        <w:tc>
          <w:tcPr>
            <w:tcW w:type="dxa" w:w="432"/>
          </w:tcPr>
          <w:p>
            <w:r>
              <w:t>0.6942</w:t>
            </w:r>
          </w:p>
        </w:tc>
        <w:tc>
          <w:tcPr>
            <w:tcW w:type="dxa" w:w="432"/>
          </w:tcPr>
          <w:p>
            <w:r>
              <w:t>0.498</w:t>
            </w:r>
          </w:p>
        </w:tc>
        <w:tc>
          <w:tcPr>
            <w:tcW w:type="dxa" w:w="432"/>
          </w:tcPr>
          <w:p>
            <w:r>
              <w:t>0.5797</w:t>
            </w:r>
          </w:p>
        </w:tc>
        <w:tc>
          <w:tcPr>
            <w:tcW w:type="dxa" w:w="432"/>
          </w:tcPr>
          <w:p>
            <w:r>
              <w:t>0.1989</w:t>
            </w:r>
          </w:p>
        </w:tc>
        <w:tc>
          <w:tcPr>
            <w:tcW w:type="dxa" w:w="432"/>
          </w:tcPr>
          <w:p>
            <w:r>
              <w:t>0.5961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0.5972</w:t>
            </w:r>
          </w:p>
        </w:tc>
        <w:tc>
          <w:tcPr>
            <w:tcW w:type="dxa" w:w="432"/>
          </w:tcPr>
          <w:p>
            <w:r>
              <w:t>181</w:t>
            </w:r>
          </w:p>
        </w:tc>
        <w:tc>
          <w:tcPr>
            <w:tcW w:type="dxa" w:w="432"/>
          </w:tcPr>
          <w:p>
            <w:r>
              <w:t>1086</w:t>
            </w:r>
          </w:p>
        </w:tc>
        <w:tc>
          <w:tcPr>
            <w:tcW w:type="dxa" w:w="432"/>
          </w:tcPr>
          <w:p>
            <w:r>
              <w:t>123</w:t>
            </w:r>
          </w:p>
        </w:tc>
        <w:tc>
          <w:tcPr>
            <w:tcW w:type="dxa" w:w="432"/>
          </w:tcPr>
          <w:p>
            <w:r>
              <w:t>410</w:t>
            </w:r>
          </w:p>
        </w:tc>
        <w:tc>
          <w:tcPr>
            <w:tcW w:type="dxa" w:w="432"/>
          </w:tcPr>
          <w:p>
            <w:r>
              <w:t>0.3063</w:t>
            </w:r>
          </w:p>
        </w:tc>
        <w:tc>
          <w:tcPr>
            <w:tcW w:type="dxa" w:w="432"/>
          </w:tcPr>
          <w:p>
            <w:r>
              <w:t>0.8983</w:t>
            </w:r>
          </w:p>
        </w:tc>
        <w:tc>
          <w:tcPr>
            <w:tcW w:type="dxa" w:w="432"/>
          </w:tcPr>
          <w:p>
            <w:r>
              <w:t>0.5954</w:t>
            </w:r>
          </w:p>
        </w:tc>
        <w:tc>
          <w:tcPr>
            <w:tcW w:type="dxa" w:w="432"/>
          </w:tcPr>
          <w:p>
            <w:r>
              <w:t>0.7259</w:t>
            </w:r>
          </w:p>
        </w:tc>
        <w:tc>
          <w:tcPr>
            <w:tcW w:type="dxa" w:w="432"/>
          </w:tcPr>
          <w:p>
            <w:r>
              <w:t>0.7039</w:t>
            </w:r>
          </w:p>
        </w:tc>
        <w:tc>
          <w:tcPr>
            <w:tcW w:type="dxa" w:w="432"/>
          </w:tcPr>
          <w:p>
            <w:r>
              <w:t>0.6023</w:t>
            </w:r>
          </w:p>
        </w:tc>
        <w:tc>
          <w:tcPr>
            <w:tcW w:type="dxa" w:w="432"/>
          </w:tcPr>
          <w:p>
            <w:r>
              <w:t>0.4045</w:t>
            </w:r>
          </w:p>
        </w:tc>
        <w:tc>
          <w:tcPr>
            <w:tcW w:type="dxa" w:w="432"/>
          </w:tcPr>
          <w:p>
            <w:r>
              <w:t>0.2564</w:t>
            </w:r>
          </w:p>
        </w:tc>
        <w:tc>
          <w:tcPr>
            <w:tcW w:type="dxa" w:w="432"/>
          </w:tcPr>
          <w:p>
            <w:r>
              <w:t>0.2335</w:t>
            </w:r>
          </w:p>
        </w:tc>
        <w:tc>
          <w:tcPr>
            <w:tcW w:type="dxa" w:w="432"/>
          </w:tcPr>
          <w:p>
            <w:r>
              <w:t>0.7036</w:t>
            </w:r>
          </w:p>
        </w:tc>
        <w:tc>
          <w:tcPr>
            <w:tcW w:type="dxa" w:w="432"/>
          </w:tcPr>
          <w:p>
            <w:r>
              <w:t>0.5254</w:t>
            </w:r>
          </w:p>
        </w:tc>
        <w:tc>
          <w:tcPr>
            <w:tcW w:type="dxa" w:w="432"/>
          </w:tcPr>
          <w:p>
            <w:r>
              <w:t>0.5746</w:t>
            </w:r>
          </w:p>
        </w:tc>
        <w:tc>
          <w:tcPr>
            <w:tcW w:type="dxa" w:w="432"/>
          </w:tcPr>
          <w:p>
            <w:r>
              <w:t>0.1959</w:t>
            </w:r>
          </w:p>
        </w:tc>
        <w:tc>
          <w:tcPr>
            <w:tcW w:type="dxa" w:w="432"/>
          </w:tcPr>
          <w:p>
            <w:r>
              <w:t>0.6145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0.5873</w:t>
            </w:r>
          </w:p>
        </w:tc>
        <w:tc>
          <w:tcPr>
            <w:tcW w:type="dxa" w:w="432"/>
          </w:tcPr>
          <w:p>
            <w:r>
              <w:t>183</w:t>
            </w:r>
          </w:p>
        </w:tc>
        <w:tc>
          <w:tcPr>
            <w:tcW w:type="dxa" w:w="432"/>
          </w:tcPr>
          <w:p>
            <w:r>
              <w:t>1055</w:t>
            </w:r>
          </w:p>
        </w:tc>
        <w:tc>
          <w:tcPr>
            <w:tcW w:type="dxa" w:w="432"/>
          </w:tcPr>
          <w:p>
            <w:r>
              <w:t>154</w:t>
            </w:r>
          </w:p>
        </w:tc>
        <w:tc>
          <w:tcPr>
            <w:tcW w:type="dxa" w:w="432"/>
          </w:tcPr>
          <w:p>
            <w:r>
              <w:t>408</w:t>
            </w:r>
          </w:p>
        </w:tc>
        <w:tc>
          <w:tcPr>
            <w:tcW w:type="dxa" w:w="432"/>
          </w:tcPr>
          <w:p>
            <w:r>
              <w:t>0.3096</w:t>
            </w:r>
          </w:p>
        </w:tc>
        <w:tc>
          <w:tcPr>
            <w:tcW w:type="dxa" w:w="432"/>
          </w:tcPr>
          <w:p>
            <w:r>
              <w:t>0.8726</w:t>
            </w:r>
          </w:p>
        </w:tc>
        <w:tc>
          <w:tcPr>
            <w:tcW w:type="dxa" w:w="432"/>
          </w:tcPr>
          <w:p>
            <w:r>
              <w:t>0.543</w:t>
            </w:r>
          </w:p>
        </w:tc>
        <w:tc>
          <w:tcPr>
            <w:tcW w:type="dxa" w:w="432"/>
          </w:tcPr>
          <w:p>
            <w:r>
              <w:t>0.7211</w:t>
            </w:r>
          </w:p>
        </w:tc>
        <w:tc>
          <w:tcPr>
            <w:tcW w:type="dxa" w:w="432"/>
          </w:tcPr>
          <w:p>
            <w:r>
              <w:t>0.6878</w:t>
            </w:r>
          </w:p>
        </w:tc>
        <w:tc>
          <w:tcPr>
            <w:tcW w:type="dxa" w:w="432"/>
          </w:tcPr>
          <w:p>
            <w:r>
              <w:t>0.5911</w:t>
            </w:r>
          </w:p>
        </w:tc>
        <w:tc>
          <w:tcPr>
            <w:tcW w:type="dxa" w:w="432"/>
          </w:tcPr>
          <w:p>
            <w:r>
              <w:t>0.3944</w:t>
            </w:r>
          </w:p>
        </w:tc>
        <w:tc>
          <w:tcPr>
            <w:tcW w:type="dxa" w:w="432"/>
          </w:tcPr>
          <w:p>
            <w:r>
              <w:t>0.2194</w:t>
            </w:r>
          </w:p>
        </w:tc>
        <w:tc>
          <w:tcPr>
            <w:tcW w:type="dxa" w:w="432"/>
          </w:tcPr>
          <w:p>
            <w:r>
              <w:t>0.2048</w:t>
            </w:r>
          </w:p>
        </w:tc>
        <w:tc>
          <w:tcPr>
            <w:tcW w:type="dxa" w:w="432"/>
          </w:tcPr>
          <w:p>
            <w:r>
              <w:t>0.689</w:t>
            </w:r>
          </w:p>
        </w:tc>
        <w:tc>
          <w:tcPr>
            <w:tcW w:type="dxa" w:w="432"/>
          </w:tcPr>
          <w:p>
            <w:r>
              <w:t>0.4896</w:t>
            </w:r>
          </w:p>
        </w:tc>
        <w:tc>
          <w:tcPr>
            <w:tcW w:type="dxa" w:w="432"/>
          </w:tcPr>
          <w:p>
            <w:r>
              <w:t>0.5862</w:t>
            </w:r>
          </w:p>
        </w:tc>
        <w:tc>
          <w:tcPr>
            <w:tcW w:type="dxa" w:w="432"/>
          </w:tcPr>
          <w:p>
            <w:r>
              <w:t>0.2012</w:t>
            </w:r>
          </w:p>
        </w:tc>
        <w:tc>
          <w:tcPr>
            <w:tcW w:type="dxa" w:w="432"/>
          </w:tcPr>
          <w:p>
            <w:r>
              <w:t>0.5893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combined=0.5996; held-out auROC=0.6942)</w:t>
      </w:r>
    </w:p>
    <w:p>
      <w:r>
        <w:t>Among 3 candidate models, XGBoost achieved the highest cross-validated combined score (0.5996) within the training partition and was selected on that basis. Refitted on the complete training partition and evaluated once on the untouched held-out partition, it reached an area under the receiver operating characteristic curve of 0.6942 and an area under the precision-recall curve of 0.498.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574.0</w:t>
            </w:r>
          </w:p>
        </w:tc>
        <w:tc>
          <w:tcPr>
            <w:tcW w:type="dxa" w:w="785"/>
          </w:tcPr>
          <w:p>
            <w:r>
              <w:t>204.0</w:t>
            </w:r>
          </w:p>
        </w:tc>
        <w:tc>
          <w:tcPr>
            <w:tcW w:type="dxa" w:w="785"/>
          </w:tcPr>
          <w:p>
            <w:r>
              <w:t>1005.0</w:t>
            </w:r>
          </w:p>
        </w:tc>
        <w:tc>
          <w:tcPr>
            <w:tcW w:type="dxa" w:w="785"/>
          </w:tcPr>
          <w:p>
            <w:r>
              <w:t>17.0</w:t>
            </w:r>
          </w:p>
        </w:tc>
        <w:tc>
          <w:tcPr>
            <w:tcW w:type="dxa" w:w="785"/>
          </w:tcPr>
          <w:p>
            <w:r>
              <w:t>0.971</w:t>
            </w:r>
          </w:p>
        </w:tc>
        <w:tc>
          <w:tcPr>
            <w:tcW w:type="dxa" w:w="785"/>
          </w:tcPr>
          <w:p>
            <w:r>
              <w:t>0.169</w:t>
            </w:r>
          </w:p>
        </w:tc>
        <w:tc>
          <w:tcPr>
            <w:tcW w:type="dxa" w:w="785"/>
          </w:tcPr>
          <w:p>
            <w:r>
              <w:t>0.364</w:t>
            </w:r>
          </w:p>
        </w:tc>
        <w:tc>
          <w:tcPr>
            <w:tcW w:type="dxa" w:w="785"/>
          </w:tcPr>
          <w:p>
            <w:r>
              <w:t>0.923</w:t>
            </w:r>
          </w:p>
        </w:tc>
        <w:tc>
          <w:tcPr>
            <w:tcW w:type="dxa" w:w="785"/>
          </w:tcPr>
          <w:p>
            <w:r>
              <w:t>0.529</w:t>
            </w:r>
          </w:p>
        </w:tc>
        <w:tc>
          <w:tcPr>
            <w:tcW w:type="dxa" w:w="785"/>
          </w:tcPr>
          <w:p>
            <w:r>
              <w:t>0.432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522.0</w:t>
            </w:r>
          </w:p>
        </w:tc>
        <w:tc>
          <w:tcPr>
            <w:tcW w:type="dxa" w:w="785"/>
          </w:tcPr>
          <w:p>
            <w:r>
              <w:t>407.0</w:t>
            </w:r>
          </w:p>
        </w:tc>
        <w:tc>
          <w:tcPr>
            <w:tcW w:type="dxa" w:w="785"/>
          </w:tcPr>
          <w:p>
            <w:r>
              <w:t>802.0</w:t>
            </w:r>
          </w:p>
        </w:tc>
        <w:tc>
          <w:tcPr>
            <w:tcW w:type="dxa" w:w="785"/>
          </w:tcPr>
          <w:p>
            <w:r>
              <w:t>69.0</w:t>
            </w:r>
          </w:p>
        </w:tc>
        <w:tc>
          <w:tcPr>
            <w:tcW w:type="dxa" w:w="785"/>
          </w:tcPr>
          <w:p>
            <w:r>
              <w:t>0.883</w:t>
            </w:r>
          </w:p>
        </w:tc>
        <w:tc>
          <w:tcPr>
            <w:tcW w:type="dxa" w:w="785"/>
          </w:tcPr>
          <w:p>
            <w:r>
              <w:t>0.337</w:t>
            </w:r>
          </w:p>
        </w:tc>
        <w:tc>
          <w:tcPr>
            <w:tcW w:type="dxa" w:w="785"/>
          </w:tcPr>
          <w:p>
            <w:r>
              <w:t>0.394</w:t>
            </w:r>
          </w:p>
        </w:tc>
        <w:tc>
          <w:tcPr>
            <w:tcW w:type="dxa" w:w="785"/>
          </w:tcPr>
          <w:p>
            <w:r>
              <w:t>0.855</w:t>
            </w:r>
          </w:p>
        </w:tc>
        <w:tc>
          <w:tcPr>
            <w:tcW w:type="dxa" w:w="785"/>
          </w:tcPr>
          <w:p>
            <w:r>
              <w:t>0.545</w:t>
            </w:r>
          </w:p>
        </w:tc>
        <w:tc>
          <w:tcPr>
            <w:tcW w:type="dxa" w:w="785"/>
          </w:tcPr>
          <w:p>
            <w:r>
              <w:t>0.516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441.0</w:t>
            </w:r>
          </w:p>
        </w:tc>
        <w:tc>
          <w:tcPr>
            <w:tcW w:type="dxa" w:w="785"/>
          </w:tcPr>
          <w:p>
            <w:r>
              <w:t>651.0</w:t>
            </w:r>
          </w:p>
        </w:tc>
        <w:tc>
          <w:tcPr>
            <w:tcW w:type="dxa" w:w="785"/>
          </w:tcPr>
          <w:p>
            <w:r>
              <w:t>558.0</w:t>
            </w:r>
          </w:p>
        </w:tc>
        <w:tc>
          <w:tcPr>
            <w:tcW w:type="dxa" w:w="785"/>
          </w:tcPr>
          <w:p>
            <w:r>
              <w:t>150.0</w:t>
            </w:r>
          </w:p>
        </w:tc>
        <w:tc>
          <w:tcPr>
            <w:tcW w:type="dxa" w:w="785"/>
          </w:tcPr>
          <w:p>
            <w:r>
              <w:t>0.746</w:t>
            </w:r>
          </w:p>
        </w:tc>
        <w:tc>
          <w:tcPr>
            <w:tcW w:type="dxa" w:w="785"/>
          </w:tcPr>
          <w:p>
            <w:r>
              <w:t>0.538</w:t>
            </w:r>
          </w:p>
        </w:tc>
        <w:tc>
          <w:tcPr>
            <w:tcW w:type="dxa" w:w="785"/>
          </w:tcPr>
          <w:p>
            <w:r>
              <w:t>0.441</w:t>
            </w:r>
          </w:p>
        </w:tc>
        <w:tc>
          <w:tcPr>
            <w:tcW w:type="dxa" w:w="785"/>
          </w:tcPr>
          <w:p>
            <w:r>
              <w:t>0.813</w:t>
            </w:r>
          </w:p>
        </w:tc>
        <w:tc>
          <w:tcPr>
            <w:tcW w:type="dxa" w:w="785"/>
          </w:tcPr>
          <w:p>
            <w:r>
              <w:t>0.555</w:t>
            </w:r>
          </w:p>
        </w:tc>
        <w:tc>
          <w:tcPr>
            <w:tcW w:type="dxa" w:w="785"/>
          </w:tcPr>
          <w:p>
            <w:r>
              <w:t>0.607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310.0</w:t>
            </w:r>
          </w:p>
        </w:tc>
        <w:tc>
          <w:tcPr>
            <w:tcW w:type="dxa" w:w="785"/>
          </w:tcPr>
          <w:p>
            <w:r>
              <w:t>893.0</w:t>
            </w:r>
          </w:p>
        </w:tc>
        <w:tc>
          <w:tcPr>
            <w:tcW w:type="dxa" w:w="785"/>
          </w:tcPr>
          <w:p>
            <w:r>
              <w:t>316.0</w:t>
            </w:r>
          </w:p>
        </w:tc>
        <w:tc>
          <w:tcPr>
            <w:tcW w:type="dxa" w:w="785"/>
          </w:tcPr>
          <w:p>
            <w:r>
              <w:t>281.0</w:t>
            </w:r>
          </w:p>
        </w:tc>
        <w:tc>
          <w:tcPr>
            <w:tcW w:type="dxa" w:w="785"/>
          </w:tcPr>
          <w:p>
            <w:r>
              <w:t>0.525</w:t>
            </w:r>
          </w:p>
        </w:tc>
        <w:tc>
          <w:tcPr>
            <w:tcW w:type="dxa" w:w="785"/>
          </w:tcPr>
          <w:p>
            <w:r>
              <w:t>0.739</w:t>
            </w:r>
          </w:p>
        </w:tc>
        <w:tc>
          <w:tcPr>
            <w:tcW w:type="dxa" w:w="785"/>
          </w:tcPr>
          <w:p>
            <w:r>
              <w:t>0.495</w:t>
            </w:r>
          </w:p>
        </w:tc>
        <w:tc>
          <w:tcPr>
            <w:tcW w:type="dxa" w:w="785"/>
          </w:tcPr>
          <w:p>
            <w:r>
              <w:t>0.761</w:t>
            </w:r>
          </w:p>
        </w:tc>
        <w:tc>
          <w:tcPr>
            <w:tcW w:type="dxa" w:w="785"/>
          </w:tcPr>
          <w:p>
            <w:r>
              <w:t>0.509</w:t>
            </w:r>
          </w:p>
        </w:tc>
        <w:tc>
          <w:tcPr>
            <w:tcW w:type="dxa" w:w="785"/>
          </w:tcPr>
          <w:p>
            <w:r>
              <w:t>0.668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168.0</w:t>
            </w:r>
          </w:p>
        </w:tc>
        <w:tc>
          <w:tcPr>
            <w:tcW w:type="dxa" w:w="785"/>
          </w:tcPr>
          <w:p>
            <w:r>
              <w:t>1069.0</w:t>
            </w:r>
          </w:p>
        </w:tc>
        <w:tc>
          <w:tcPr>
            <w:tcW w:type="dxa" w:w="785"/>
          </w:tcPr>
          <w:p>
            <w:r>
              <w:t>140.0</w:t>
            </w:r>
          </w:p>
        </w:tc>
        <w:tc>
          <w:tcPr>
            <w:tcW w:type="dxa" w:w="785"/>
          </w:tcPr>
          <w:p>
            <w:r>
              <w:t>423.0</w:t>
            </w:r>
          </w:p>
        </w:tc>
        <w:tc>
          <w:tcPr>
            <w:tcW w:type="dxa" w:w="785"/>
          </w:tcPr>
          <w:p>
            <w:r>
              <w:t>0.284</w:t>
            </w:r>
          </w:p>
        </w:tc>
        <w:tc>
          <w:tcPr>
            <w:tcW w:type="dxa" w:w="785"/>
          </w:tcPr>
          <w:p>
            <w:r>
              <w:t>0.884</w:t>
            </w:r>
          </w:p>
        </w:tc>
        <w:tc>
          <w:tcPr>
            <w:tcW w:type="dxa" w:w="785"/>
          </w:tcPr>
          <w:p>
            <w:r>
              <w:t>0.545</w:t>
            </w:r>
          </w:p>
        </w:tc>
        <w:tc>
          <w:tcPr>
            <w:tcW w:type="dxa" w:w="785"/>
          </w:tcPr>
          <w:p>
            <w:r>
              <w:t>0.716</w:t>
            </w:r>
          </w:p>
        </w:tc>
        <w:tc>
          <w:tcPr>
            <w:tcW w:type="dxa" w:w="785"/>
          </w:tcPr>
          <w:p>
            <w:r>
              <w:t>0.374</w:t>
            </w:r>
          </w:p>
        </w:tc>
        <w:tc>
          <w:tcPr>
            <w:tcW w:type="dxa" w:w="785"/>
          </w:tcPr>
          <w:p>
            <w:r>
              <w:t>0.687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64.0</w:t>
            </w:r>
          </w:p>
        </w:tc>
        <w:tc>
          <w:tcPr>
            <w:tcW w:type="dxa" w:w="785"/>
          </w:tcPr>
          <w:p>
            <w:r>
              <w:t>1167.0</w:t>
            </w:r>
          </w:p>
        </w:tc>
        <w:tc>
          <w:tcPr>
            <w:tcW w:type="dxa" w:w="785"/>
          </w:tcPr>
          <w:p>
            <w:r>
              <w:t>42.0</w:t>
            </w:r>
          </w:p>
        </w:tc>
        <w:tc>
          <w:tcPr>
            <w:tcW w:type="dxa" w:w="785"/>
          </w:tcPr>
          <w:p>
            <w:r>
              <w:t>527.0</w:t>
            </w:r>
          </w:p>
        </w:tc>
        <w:tc>
          <w:tcPr>
            <w:tcW w:type="dxa" w:w="785"/>
          </w:tcPr>
          <w:p>
            <w:r>
              <w:t>0.108</w:t>
            </w:r>
          </w:p>
        </w:tc>
        <w:tc>
          <w:tcPr>
            <w:tcW w:type="dxa" w:w="785"/>
          </w:tcPr>
          <w:p>
            <w:r>
              <w:t>0.965</w:t>
            </w:r>
          </w:p>
        </w:tc>
        <w:tc>
          <w:tcPr>
            <w:tcW w:type="dxa" w:w="785"/>
          </w:tcPr>
          <w:p>
            <w:r>
              <w:t>0.604</w:t>
            </w:r>
          </w:p>
        </w:tc>
        <w:tc>
          <w:tcPr>
            <w:tcW w:type="dxa" w:w="785"/>
          </w:tcPr>
          <w:p>
            <w:r>
              <w:t>0.689</w:t>
            </w:r>
          </w:p>
        </w:tc>
        <w:tc>
          <w:tcPr>
            <w:tcW w:type="dxa" w:w="785"/>
          </w:tcPr>
          <w:p>
            <w:r>
              <w:t>0.184</w:t>
            </w:r>
          </w:p>
        </w:tc>
        <w:tc>
          <w:tcPr>
            <w:tcW w:type="dxa" w:w="785"/>
          </w:tcPr>
          <w:p>
            <w:r>
              <w:t>0.684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9.0</w:t>
            </w:r>
          </w:p>
        </w:tc>
        <w:tc>
          <w:tcPr>
            <w:tcW w:type="dxa" w:w="785"/>
          </w:tcPr>
          <w:p>
            <w:r>
              <w:t>1202.0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582.0</w:t>
            </w:r>
          </w:p>
        </w:tc>
        <w:tc>
          <w:tcPr>
            <w:tcW w:type="dxa" w:w="785"/>
          </w:tcPr>
          <w:p>
            <w:r>
              <w:t>0.015</w:t>
            </w:r>
          </w:p>
        </w:tc>
        <w:tc>
          <w:tcPr>
            <w:tcW w:type="dxa" w:w="785"/>
          </w:tcPr>
          <w:p>
            <w:r>
              <w:t>0.994</w:t>
            </w:r>
          </w:p>
        </w:tc>
        <w:tc>
          <w:tcPr>
            <w:tcW w:type="dxa" w:w="785"/>
          </w:tcPr>
          <w:p>
            <w:r>
              <w:t>0.562</w:t>
            </w:r>
          </w:p>
        </w:tc>
        <w:tc>
          <w:tcPr>
            <w:tcW w:type="dxa" w:w="785"/>
          </w:tcPr>
          <w:p>
            <w:r>
              <w:t>0.674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0.673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591.0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0.672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0.672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1209.0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591.0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0.672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0.672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54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47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