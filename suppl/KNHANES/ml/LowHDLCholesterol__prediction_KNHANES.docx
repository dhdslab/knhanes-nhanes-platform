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Low HDL cholesterol · KNHANES · 3 models compared · tuning, full metrics, threshold, SHAP, PDP</w:t>
      </w:r>
    </w:p>
    <w:p>
      <w:r>
        <w:t>[ML] outcome = low_hdl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33.9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0.7358</w:t>
            </w:r>
          </w:p>
        </w:tc>
        <w:tc>
          <w:tcPr>
            <w:tcW w:type="dxa" w:w="1728"/>
          </w:tcPr>
          <w:p>
            <w:r>
              <w:t>0.5902</w:t>
            </w:r>
          </w:p>
        </w:tc>
        <w:tc>
          <w:tcPr>
            <w:tcW w:type="dxa" w:w="1728"/>
          </w:tcPr>
          <w:p>
            <w:r>
              <w:t>0.663</w:t>
            </w:r>
          </w:p>
        </w:tc>
        <w:tc>
          <w:tcPr>
            <w:tcW w:type="dxa" w:w="1728"/>
          </w:tcPr>
          <w:p>
            <w:r>
              <w:t>{'penalty': 'l1', 'C': 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0.7404</w:t>
            </w:r>
          </w:p>
        </w:tc>
        <w:tc>
          <w:tcPr>
            <w:tcW w:type="dxa" w:w="1728"/>
          </w:tcPr>
          <w:p>
            <w:r>
              <w:t>0.5979</w:t>
            </w:r>
          </w:p>
        </w:tc>
        <w:tc>
          <w:tcPr>
            <w:tcW w:type="dxa" w:w="1728"/>
          </w:tcPr>
          <w:p>
            <w:r>
              <w:t>0.6691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0.7434</w:t>
            </w:r>
          </w:p>
        </w:tc>
        <w:tc>
          <w:tcPr>
            <w:tcW w:type="dxa" w:w="1728"/>
          </w:tcPr>
          <w:p>
            <w:r>
              <w:t>0.6001</w:t>
            </w:r>
          </w:p>
        </w:tc>
        <w:tc>
          <w:tcPr>
            <w:tcW w:type="dxa" w:w="1728"/>
          </w:tcPr>
          <w:p>
            <w:r>
              <w:t>0.6718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0.6718</w:t>
            </w:r>
          </w:p>
        </w:tc>
        <w:tc>
          <w:tcPr>
            <w:tcW w:type="dxa" w:w="432"/>
          </w:tcPr>
          <w:p>
            <w:r>
              <w:t>276</w:t>
            </w:r>
          </w:p>
        </w:tc>
        <w:tc>
          <w:tcPr>
            <w:tcW w:type="dxa" w:w="432"/>
          </w:tcPr>
          <w:p>
            <w:r>
              <w:t>1059</w:t>
            </w:r>
          </w:p>
        </w:tc>
        <w:tc>
          <w:tcPr>
            <w:tcW w:type="dxa" w:w="432"/>
          </w:tcPr>
          <w:p>
            <w:r>
              <w:t>130</w:t>
            </w:r>
          </w:p>
        </w:tc>
        <w:tc>
          <w:tcPr>
            <w:tcW w:type="dxa" w:w="432"/>
          </w:tcPr>
          <w:p>
            <w:r>
              <w:t>335</w:t>
            </w:r>
          </w:p>
        </w:tc>
        <w:tc>
          <w:tcPr>
            <w:tcW w:type="dxa" w:w="432"/>
          </w:tcPr>
          <w:p>
            <w:r>
              <w:t>0.4517</w:t>
            </w:r>
          </w:p>
        </w:tc>
        <w:tc>
          <w:tcPr>
            <w:tcW w:type="dxa" w:w="432"/>
          </w:tcPr>
          <w:p>
            <w:r>
              <w:t>0.8907</w:t>
            </w:r>
          </w:p>
        </w:tc>
        <w:tc>
          <w:tcPr>
            <w:tcW w:type="dxa" w:w="432"/>
          </w:tcPr>
          <w:p>
            <w:r>
              <w:t>0.6798</w:t>
            </w:r>
          </w:p>
        </w:tc>
        <w:tc>
          <w:tcPr>
            <w:tcW w:type="dxa" w:w="432"/>
          </w:tcPr>
          <w:p>
            <w:r>
              <w:t>0.7597</w:t>
            </w:r>
          </w:p>
        </w:tc>
        <w:tc>
          <w:tcPr>
            <w:tcW w:type="dxa" w:w="432"/>
          </w:tcPr>
          <w:p>
            <w:r>
              <w:t>0.7417</w:t>
            </w:r>
          </w:p>
        </w:tc>
        <w:tc>
          <w:tcPr>
            <w:tcW w:type="dxa" w:w="432"/>
          </w:tcPr>
          <w:p>
            <w:r>
              <w:t>0.6712</w:t>
            </w:r>
          </w:p>
        </w:tc>
        <w:tc>
          <w:tcPr>
            <w:tcW w:type="dxa" w:w="432"/>
          </w:tcPr>
          <w:p>
            <w:r>
              <w:t>0.5428</w:t>
            </w:r>
          </w:p>
        </w:tc>
        <w:tc>
          <w:tcPr>
            <w:tcW w:type="dxa" w:w="432"/>
          </w:tcPr>
          <w:p>
            <w:r>
              <w:t>0.3879</w:t>
            </w:r>
          </w:p>
        </w:tc>
        <w:tc>
          <w:tcPr>
            <w:tcW w:type="dxa" w:w="432"/>
          </w:tcPr>
          <w:p>
            <w:r>
              <w:t>0.3728</w:t>
            </w:r>
          </w:p>
        </w:tc>
        <w:tc>
          <w:tcPr>
            <w:tcW w:type="dxa" w:w="432"/>
          </w:tcPr>
          <w:p>
            <w:r>
              <w:t>0.7725</w:t>
            </w:r>
          </w:p>
        </w:tc>
        <w:tc>
          <w:tcPr>
            <w:tcW w:type="dxa" w:w="432"/>
          </w:tcPr>
          <w:p>
            <w:r>
              <w:t>0.6401</w:t>
            </w:r>
          </w:p>
        </w:tc>
        <w:tc>
          <w:tcPr>
            <w:tcW w:type="dxa" w:w="432"/>
          </w:tcPr>
          <w:p>
            <w:r>
              <w:t>0.5295</w:t>
            </w:r>
          </w:p>
        </w:tc>
        <w:tc>
          <w:tcPr>
            <w:tcW w:type="dxa" w:w="432"/>
          </w:tcPr>
          <w:p>
            <w:r>
              <w:t>0.1773</w:t>
            </w:r>
          </w:p>
        </w:tc>
        <w:tc>
          <w:tcPr>
            <w:tcW w:type="dxa" w:w="432"/>
          </w:tcPr>
          <w:p>
            <w:r>
              <w:t>0.7063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0.6691</w:t>
            </w:r>
          </w:p>
        </w:tc>
        <w:tc>
          <w:tcPr>
            <w:tcW w:type="dxa" w:w="432"/>
          </w:tcPr>
          <w:p>
            <w:r>
              <w:t>261</w:t>
            </w:r>
          </w:p>
        </w:tc>
        <w:tc>
          <w:tcPr>
            <w:tcW w:type="dxa" w:w="432"/>
          </w:tcPr>
          <w:p>
            <w:r>
              <w:t>1064</w:t>
            </w:r>
          </w:p>
        </w:tc>
        <w:tc>
          <w:tcPr>
            <w:tcW w:type="dxa" w:w="432"/>
          </w:tcPr>
          <w:p>
            <w:r>
              <w:t>125</w:t>
            </w:r>
          </w:p>
        </w:tc>
        <w:tc>
          <w:tcPr>
            <w:tcW w:type="dxa" w:w="432"/>
          </w:tcPr>
          <w:p>
            <w:r>
              <w:t>350</w:t>
            </w:r>
          </w:p>
        </w:tc>
        <w:tc>
          <w:tcPr>
            <w:tcW w:type="dxa" w:w="432"/>
          </w:tcPr>
          <w:p>
            <w:r>
              <w:t>0.4272</w:t>
            </w:r>
          </w:p>
        </w:tc>
        <w:tc>
          <w:tcPr>
            <w:tcW w:type="dxa" w:w="432"/>
          </w:tcPr>
          <w:p>
            <w:r>
              <w:t>0.8949</w:t>
            </w:r>
          </w:p>
        </w:tc>
        <w:tc>
          <w:tcPr>
            <w:tcW w:type="dxa" w:w="432"/>
          </w:tcPr>
          <w:p>
            <w:r>
              <w:t>0.6762</w:t>
            </w:r>
          </w:p>
        </w:tc>
        <w:tc>
          <w:tcPr>
            <w:tcW w:type="dxa" w:w="432"/>
          </w:tcPr>
          <w:p>
            <w:r>
              <w:t>0.7525</w:t>
            </w:r>
          </w:p>
        </w:tc>
        <w:tc>
          <w:tcPr>
            <w:tcW w:type="dxa" w:w="432"/>
          </w:tcPr>
          <w:p>
            <w:r>
              <w:t>0.7361</w:t>
            </w:r>
          </w:p>
        </w:tc>
        <w:tc>
          <w:tcPr>
            <w:tcW w:type="dxa" w:w="432"/>
          </w:tcPr>
          <w:p>
            <w:r>
              <w:t>0.661</w:t>
            </w:r>
          </w:p>
        </w:tc>
        <w:tc>
          <w:tcPr>
            <w:tcW w:type="dxa" w:w="432"/>
          </w:tcPr>
          <w:p>
            <w:r>
              <w:t>0.5236</w:t>
            </w:r>
          </w:p>
        </w:tc>
        <w:tc>
          <w:tcPr>
            <w:tcW w:type="dxa" w:w="432"/>
          </w:tcPr>
          <w:p>
            <w:r>
              <w:t>0.3715</w:t>
            </w:r>
          </w:p>
        </w:tc>
        <w:tc>
          <w:tcPr>
            <w:tcW w:type="dxa" w:w="432"/>
          </w:tcPr>
          <w:p>
            <w:r>
              <w:t>0.3537</w:t>
            </w:r>
          </w:p>
        </w:tc>
        <w:tc>
          <w:tcPr>
            <w:tcW w:type="dxa" w:w="432"/>
          </w:tcPr>
          <w:p>
            <w:r>
              <w:t>0.7686</w:t>
            </w:r>
          </w:p>
        </w:tc>
        <w:tc>
          <w:tcPr>
            <w:tcW w:type="dxa" w:w="432"/>
          </w:tcPr>
          <w:p>
            <w:r>
              <w:t>0.6346</w:t>
            </w:r>
          </w:p>
        </w:tc>
        <w:tc>
          <w:tcPr>
            <w:tcW w:type="dxa" w:w="432"/>
          </w:tcPr>
          <w:p>
            <w:r>
              <w:t>0.5332</w:t>
            </w:r>
          </w:p>
        </w:tc>
        <w:tc>
          <w:tcPr>
            <w:tcW w:type="dxa" w:w="432"/>
          </w:tcPr>
          <w:p>
            <w:r>
              <w:t>0.1787</w:t>
            </w:r>
          </w:p>
        </w:tc>
        <w:tc>
          <w:tcPr>
            <w:tcW w:type="dxa" w:w="432"/>
          </w:tcPr>
          <w:p>
            <w:r>
              <w:t>0.7016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0.663</w:t>
            </w:r>
          </w:p>
        </w:tc>
        <w:tc>
          <w:tcPr>
            <w:tcW w:type="dxa" w:w="432"/>
          </w:tcPr>
          <w:p>
            <w:r>
              <w:t>249</w:t>
            </w:r>
          </w:p>
        </w:tc>
        <w:tc>
          <w:tcPr>
            <w:tcW w:type="dxa" w:w="432"/>
          </w:tcPr>
          <w:p>
            <w:r>
              <w:t>1065</w:t>
            </w:r>
          </w:p>
        </w:tc>
        <w:tc>
          <w:tcPr>
            <w:tcW w:type="dxa" w:w="432"/>
          </w:tcPr>
          <w:p>
            <w:r>
              <w:t>124</w:t>
            </w:r>
          </w:p>
        </w:tc>
        <w:tc>
          <w:tcPr>
            <w:tcW w:type="dxa" w:w="432"/>
          </w:tcPr>
          <w:p>
            <w:r>
              <w:t>362</w:t>
            </w:r>
          </w:p>
        </w:tc>
        <w:tc>
          <w:tcPr>
            <w:tcW w:type="dxa" w:w="432"/>
          </w:tcPr>
          <w:p>
            <w:r>
              <w:t>0.4075</w:t>
            </w:r>
          </w:p>
        </w:tc>
        <w:tc>
          <w:tcPr>
            <w:tcW w:type="dxa" w:w="432"/>
          </w:tcPr>
          <w:p>
            <w:r>
              <w:t>0.8957</w:t>
            </w:r>
          </w:p>
        </w:tc>
        <w:tc>
          <w:tcPr>
            <w:tcW w:type="dxa" w:w="432"/>
          </w:tcPr>
          <w:p>
            <w:r>
              <w:t>0.6676</w:t>
            </w:r>
          </w:p>
        </w:tc>
        <w:tc>
          <w:tcPr>
            <w:tcW w:type="dxa" w:w="432"/>
          </w:tcPr>
          <w:p>
            <w:r>
              <w:t>0.7463</w:t>
            </w:r>
          </w:p>
        </w:tc>
        <w:tc>
          <w:tcPr>
            <w:tcW w:type="dxa" w:w="432"/>
          </w:tcPr>
          <w:p>
            <w:r>
              <w:t>0.73</w:t>
            </w:r>
          </w:p>
        </w:tc>
        <w:tc>
          <w:tcPr>
            <w:tcW w:type="dxa" w:w="432"/>
          </w:tcPr>
          <w:p>
            <w:r>
              <w:t>0.6516</w:t>
            </w:r>
          </w:p>
        </w:tc>
        <w:tc>
          <w:tcPr>
            <w:tcW w:type="dxa" w:w="432"/>
          </w:tcPr>
          <w:p>
            <w:r>
              <w:t>0.5061</w:t>
            </w:r>
          </w:p>
        </w:tc>
        <w:tc>
          <w:tcPr>
            <w:tcW w:type="dxa" w:w="432"/>
          </w:tcPr>
          <w:p>
            <w:r>
              <w:t>0.3543</w:t>
            </w:r>
          </w:p>
        </w:tc>
        <w:tc>
          <w:tcPr>
            <w:tcW w:type="dxa" w:w="432"/>
          </w:tcPr>
          <w:p>
            <w:r>
              <w:t>0.335</w:t>
            </w:r>
          </w:p>
        </w:tc>
        <w:tc>
          <w:tcPr>
            <w:tcW w:type="dxa" w:w="432"/>
          </w:tcPr>
          <w:p>
            <w:r>
              <w:t>0.7623</w:t>
            </w:r>
          </w:p>
        </w:tc>
        <w:tc>
          <w:tcPr>
            <w:tcW w:type="dxa" w:w="432"/>
          </w:tcPr>
          <w:p>
            <w:r>
              <w:t>0.6298</w:t>
            </w:r>
          </w:p>
        </w:tc>
        <w:tc>
          <w:tcPr>
            <w:tcW w:type="dxa" w:w="432"/>
          </w:tcPr>
          <w:p>
            <w:r>
              <w:t>0.5389</w:t>
            </w:r>
          </w:p>
        </w:tc>
        <w:tc>
          <w:tcPr>
            <w:tcW w:type="dxa" w:w="432"/>
          </w:tcPr>
          <w:p>
            <w:r>
              <w:t>0.1804</w:t>
            </w:r>
          </w:p>
        </w:tc>
        <w:tc>
          <w:tcPr>
            <w:tcW w:type="dxa" w:w="432"/>
          </w:tcPr>
          <w:p>
            <w:r>
              <w:t>0.696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combined=0.6718; held-out auROC=0.7725)</w:t>
      </w:r>
    </w:p>
    <w:p>
      <w:r>
        <w:t>Among 3 candidate models, XGBoost achieved the highest cross-validated combined score (0.6718) within the training partition and was selected on that basis. Refitted on the complete training partition and evaluated once on the untouched held-out partition, it reached an area under the receiver operating characteristic curve of 0.7725 and an area under the precision-recall curve of 0.6401.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598.0</w:t>
            </w:r>
          </w:p>
        </w:tc>
        <w:tc>
          <w:tcPr>
            <w:tcW w:type="dxa" w:w="785"/>
          </w:tcPr>
          <w:p>
            <w:r>
              <w:t>208.0</w:t>
            </w:r>
          </w:p>
        </w:tc>
        <w:tc>
          <w:tcPr>
            <w:tcW w:type="dxa" w:w="785"/>
          </w:tcPr>
          <w:p>
            <w:r>
              <w:t>981.0</w:t>
            </w:r>
          </w:p>
        </w:tc>
        <w:tc>
          <w:tcPr>
            <w:tcW w:type="dxa" w:w="785"/>
          </w:tcPr>
          <w:p>
            <w:r>
              <w:t>13.0</w:t>
            </w:r>
          </w:p>
        </w:tc>
        <w:tc>
          <w:tcPr>
            <w:tcW w:type="dxa" w:w="785"/>
          </w:tcPr>
          <w:p>
            <w:r>
              <w:t>0.979</w:t>
            </w:r>
          </w:p>
        </w:tc>
        <w:tc>
          <w:tcPr>
            <w:tcW w:type="dxa" w:w="785"/>
          </w:tcPr>
          <w:p>
            <w:r>
              <w:t>0.175</w:t>
            </w:r>
          </w:p>
        </w:tc>
        <w:tc>
          <w:tcPr>
            <w:tcW w:type="dxa" w:w="785"/>
          </w:tcPr>
          <w:p>
            <w:r>
              <w:t>0.379</w:t>
            </w:r>
          </w:p>
        </w:tc>
        <w:tc>
          <w:tcPr>
            <w:tcW w:type="dxa" w:w="785"/>
          </w:tcPr>
          <w:p>
            <w:r>
              <w:t>0.941</w:t>
            </w:r>
          </w:p>
        </w:tc>
        <w:tc>
          <w:tcPr>
            <w:tcW w:type="dxa" w:w="785"/>
          </w:tcPr>
          <w:p>
            <w:r>
              <w:t>0.546</w:t>
            </w:r>
          </w:p>
        </w:tc>
        <w:tc>
          <w:tcPr>
            <w:tcW w:type="dxa" w:w="785"/>
          </w:tcPr>
          <w:p>
            <w:r>
              <w:t>0.448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540.0</w:t>
            </w:r>
          </w:p>
        </w:tc>
        <w:tc>
          <w:tcPr>
            <w:tcW w:type="dxa" w:w="785"/>
          </w:tcPr>
          <w:p>
            <w:r>
              <w:t>552.0</w:t>
            </w:r>
          </w:p>
        </w:tc>
        <w:tc>
          <w:tcPr>
            <w:tcW w:type="dxa" w:w="785"/>
          </w:tcPr>
          <w:p>
            <w:r>
              <w:t>637.0</w:t>
            </w:r>
          </w:p>
        </w:tc>
        <w:tc>
          <w:tcPr>
            <w:tcW w:type="dxa" w:w="785"/>
          </w:tcPr>
          <w:p>
            <w:r>
              <w:t>71.0</w:t>
            </w:r>
          </w:p>
        </w:tc>
        <w:tc>
          <w:tcPr>
            <w:tcW w:type="dxa" w:w="785"/>
          </w:tcPr>
          <w:p>
            <w:r>
              <w:t>0.884</w:t>
            </w:r>
          </w:p>
        </w:tc>
        <w:tc>
          <w:tcPr>
            <w:tcW w:type="dxa" w:w="785"/>
          </w:tcPr>
          <w:p>
            <w:r>
              <w:t>0.464</w:t>
            </w:r>
          </w:p>
        </w:tc>
        <w:tc>
          <w:tcPr>
            <w:tcW w:type="dxa" w:w="785"/>
          </w:tcPr>
          <w:p>
            <w:r>
              <w:t>0.459</w:t>
            </w:r>
          </w:p>
        </w:tc>
        <w:tc>
          <w:tcPr>
            <w:tcW w:type="dxa" w:w="785"/>
          </w:tcPr>
          <w:p>
            <w:r>
              <w:t>0.886</w:t>
            </w:r>
          </w:p>
        </w:tc>
        <w:tc>
          <w:tcPr>
            <w:tcW w:type="dxa" w:w="785"/>
          </w:tcPr>
          <w:p>
            <w:r>
              <w:t>0.604</w:t>
            </w:r>
          </w:p>
        </w:tc>
        <w:tc>
          <w:tcPr>
            <w:tcW w:type="dxa" w:w="785"/>
          </w:tcPr>
          <w:p>
            <w:r>
              <w:t>0.607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448.0</w:t>
            </w:r>
          </w:p>
        </w:tc>
        <w:tc>
          <w:tcPr>
            <w:tcW w:type="dxa" w:w="785"/>
          </w:tcPr>
          <w:p>
            <w:r>
              <w:t>786.0</w:t>
            </w:r>
          </w:p>
        </w:tc>
        <w:tc>
          <w:tcPr>
            <w:tcW w:type="dxa" w:w="785"/>
          </w:tcPr>
          <w:p>
            <w:r>
              <w:t>403.0</w:t>
            </w:r>
          </w:p>
        </w:tc>
        <w:tc>
          <w:tcPr>
            <w:tcW w:type="dxa" w:w="785"/>
          </w:tcPr>
          <w:p>
            <w:r>
              <w:t>163.0</w:t>
            </w:r>
          </w:p>
        </w:tc>
        <w:tc>
          <w:tcPr>
            <w:tcW w:type="dxa" w:w="785"/>
          </w:tcPr>
          <w:p>
            <w:r>
              <w:t>0.733</w:t>
            </w:r>
          </w:p>
        </w:tc>
        <w:tc>
          <w:tcPr>
            <w:tcW w:type="dxa" w:w="785"/>
          </w:tcPr>
          <w:p>
            <w:r>
              <w:t>0.661</w:t>
            </w:r>
          </w:p>
        </w:tc>
        <w:tc>
          <w:tcPr>
            <w:tcW w:type="dxa" w:w="785"/>
          </w:tcPr>
          <w:p>
            <w:r>
              <w:t>0.526</w:t>
            </w:r>
          </w:p>
        </w:tc>
        <w:tc>
          <w:tcPr>
            <w:tcW w:type="dxa" w:w="785"/>
          </w:tcPr>
          <w:p>
            <w:r>
              <w:t>0.828</w:t>
            </w:r>
          </w:p>
        </w:tc>
        <w:tc>
          <w:tcPr>
            <w:tcW w:type="dxa" w:w="785"/>
          </w:tcPr>
          <w:p>
            <w:r>
              <w:t>0.613</w:t>
            </w:r>
          </w:p>
        </w:tc>
        <w:tc>
          <w:tcPr>
            <w:tcW w:type="dxa" w:w="785"/>
          </w:tcPr>
          <w:p>
            <w:r>
              <w:t>0.686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361.0</w:t>
            </w:r>
          </w:p>
        </w:tc>
        <w:tc>
          <w:tcPr>
            <w:tcW w:type="dxa" w:w="785"/>
          </w:tcPr>
          <w:p>
            <w:r>
              <w:t>948.0</w:t>
            </w:r>
          </w:p>
        </w:tc>
        <w:tc>
          <w:tcPr>
            <w:tcW w:type="dxa" w:w="785"/>
          </w:tcPr>
          <w:p>
            <w:r>
              <w:t>241.0</w:t>
            </w:r>
          </w:p>
        </w:tc>
        <w:tc>
          <w:tcPr>
            <w:tcW w:type="dxa" w:w="785"/>
          </w:tcPr>
          <w:p>
            <w:r>
              <w:t>250.0</w:t>
            </w:r>
          </w:p>
        </w:tc>
        <w:tc>
          <w:tcPr>
            <w:tcW w:type="dxa" w:w="785"/>
          </w:tcPr>
          <w:p>
            <w:r>
              <w:t>0.591</w:t>
            </w:r>
          </w:p>
        </w:tc>
        <w:tc>
          <w:tcPr>
            <w:tcW w:type="dxa" w:w="785"/>
          </w:tcPr>
          <w:p>
            <w:r>
              <w:t>0.797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0.791</w:t>
            </w:r>
          </w:p>
        </w:tc>
        <w:tc>
          <w:tcPr>
            <w:tcW w:type="dxa" w:w="785"/>
          </w:tcPr>
          <w:p>
            <w:r>
              <w:t>0.595</w:t>
            </w:r>
          </w:p>
        </w:tc>
        <w:tc>
          <w:tcPr>
            <w:tcW w:type="dxa" w:w="785"/>
          </w:tcPr>
          <w:p>
            <w:r>
              <w:t>0.727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276.0</w:t>
            </w:r>
          </w:p>
        </w:tc>
        <w:tc>
          <w:tcPr>
            <w:tcW w:type="dxa" w:w="785"/>
          </w:tcPr>
          <w:p>
            <w:r>
              <w:t>1059.0</w:t>
            </w:r>
          </w:p>
        </w:tc>
        <w:tc>
          <w:tcPr>
            <w:tcW w:type="dxa" w:w="785"/>
          </w:tcPr>
          <w:p>
            <w:r>
              <w:t>130.0</w:t>
            </w:r>
          </w:p>
        </w:tc>
        <w:tc>
          <w:tcPr>
            <w:tcW w:type="dxa" w:w="785"/>
          </w:tcPr>
          <w:p>
            <w:r>
              <w:t>335.0</w:t>
            </w:r>
          </w:p>
        </w:tc>
        <w:tc>
          <w:tcPr>
            <w:tcW w:type="dxa" w:w="785"/>
          </w:tcPr>
          <w:p>
            <w:r>
              <w:t>0.452</w:t>
            </w:r>
          </w:p>
        </w:tc>
        <w:tc>
          <w:tcPr>
            <w:tcW w:type="dxa" w:w="785"/>
          </w:tcPr>
          <w:p>
            <w:r>
              <w:t>0.891</w:t>
            </w:r>
          </w:p>
        </w:tc>
        <w:tc>
          <w:tcPr>
            <w:tcW w:type="dxa" w:w="785"/>
          </w:tcPr>
          <w:p>
            <w:r>
              <w:t>0.68</w:t>
            </w:r>
          </w:p>
        </w:tc>
        <w:tc>
          <w:tcPr>
            <w:tcW w:type="dxa" w:w="785"/>
          </w:tcPr>
          <w:p>
            <w:r>
              <w:t>0.76</w:t>
            </w:r>
          </w:p>
        </w:tc>
        <w:tc>
          <w:tcPr>
            <w:tcW w:type="dxa" w:w="785"/>
          </w:tcPr>
          <w:p>
            <w:r>
              <w:t>0.543</w:t>
            </w:r>
          </w:p>
        </w:tc>
        <w:tc>
          <w:tcPr>
            <w:tcW w:type="dxa" w:w="785"/>
          </w:tcPr>
          <w:p>
            <w:r>
              <w:t>0.742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182.0</w:t>
            </w:r>
          </w:p>
        </w:tc>
        <w:tc>
          <w:tcPr>
            <w:tcW w:type="dxa" w:w="785"/>
          </w:tcPr>
          <w:p>
            <w:r>
              <w:t>1123.0</w:t>
            </w:r>
          </w:p>
        </w:tc>
        <w:tc>
          <w:tcPr>
            <w:tcW w:type="dxa" w:w="785"/>
          </w:tcPr>
          <w:p>
            <w:r>
              <w:t>66.0</w:t>
            </w:r>
          </w:p>
        </w:tc>
        <w:tc>
          <w:tcPr>
            <w:tcW w:type="dxa" w:w="785"/>
          </w:tcPr>
          <w:p>
            <w:r>
              <w:t>429.0</w:t>
            </w:r>
          </w:p>
        </w:tc>
        <w:tc>
          <w:tcPr>
            <w:tcW w:type="dxa" w:w="785"/>
          </w:tcPr>
          <w:p>
            <w:r>
              <w:t>0.298</w:t>
            </w:r>
          </w:p>
        </w:tc>
        <w:tc>
          <w:tcPr>
            <w:tcW w:type="dxa" w:w="785"/>
          </w:tcPr>
          <w:p>
            <w:r>
              <w:t>0.944</w:t>
            </w:r>
          </w:p>
        </w:tc>
        <w:tc>
          <w:tcPr>
            <w:tcW w:type="dxa" w:w="785"/>
          </w:tcPr>
          <w:p>
            <w:r>
              <w:t>0.734</w:t>
            </w:r>
          </w:p>
        </w:tc>
        <w:tc>
          <w:tcPr>
            <w:tcW w:type="dxa" w:w="785"/>
          </w:tcPr>
          <w:p>
            <w:r>
              <w:t>0.724</w:t>
            </w:r>
          </w:p>
        </w:tc>
        <w:tc>
          <w:tcPr>
            <w:tcW w:type="dxa" w:w="785"/>
          </w:tcPr>
          <w:p>
            <w:r>
              <w:t>0.424</w:t>
            </w:r>
          </w:p>
        </w:tc>
        <w:tc>
          <w:tcPr>
            <w:tcW w:type="dxa" w:w="785"/>
          </w:tcPr>
          <w:p>
            <w:r>
              <w:t>0.725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112.0</w:t>
            </w:r>
          </w:p>
        </w:tc>
        <w:tc>
          <w:tcPr>
            <w:tcW w:type="dxa" w:w="785"/>
          </w:tcPr>
          <w:p>
            <w:r>
              <w:t>1155.0</w:t>
            </w:r>
          </w:p>
        </w:tc>
        <w:tc>
          <w:tcPr>
            <w:tcW w:type="dxa" w:w="785"/>
          </w:tcPr>
          <w:p>
            <w:r>
              <w:t>34.0</w:t>
            </w:r>
          </w:p>
        </w:tc>
        <w:tc>
          <w:tcPr>
            <w:tcW w:type="dxa" w:w="785"/>
          </w:tcPr>
          <w:p>
            <w:r>
              <w:t>499.0</w:t>
            </w:r>
          </w:p>
        </w:tc>
        <w:tc>
          <w:tcPr>
            <w:tcW w:type="dxa" w:w="785"/>
          </w:tcPr>
          <w:p>
            <w:r>
              <w:t>0.183</w:t>
            </w:r>
          </w:p>
        </w:tc>
        <w:tc>
          <w:tcPr>
            <w:tcW w:type="dxa" w:w="785"/>
          </w:tcPr>
          <w:p>
            <w:r>
              <w:t>0.971</w:t>
            </w:r>
          </w:p>
        </w:tc>
        <w:tc>
          <w:tcPr>
            <w:tcW w:type="dxa" w:w="785"/>
          </w:tcPr>
          <w:p>
            <w:r>
              <w:t>0.767</w:t>
            </w:r>
          </w:p>
        </w:tc>
        <w:tc>
          <w:tcPr>
            <w:tcW w:type="dxa" w:w="785"/>
          </w:tcPr>
          <w:p>
            <w:r>
              <w:t>0.698</w:t>
            </w:r>
          </w:p>
        </w:tc>
        <w:tc>
          <w:tcPr>
            <w:tcW w:type="dxa" w:w="785"/>
          </w:tcPr>
          <w:p>
            <w:r>
              <w:t>0.296</w:t>
            </w:r>
          </w:p>
        </w:tc>
        <w:tc>
          <w:tcPr>
            <w:tcW w:type="dxa" w:w="785"/>
          </w:tcPr>
          <w:p>
            <w:r>
              <w:t>0.704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54.0</w:t>
            </w:r>
          </w:p>
        </w:tc>
        <w:tc>
          <w:tcPr>
            <w:tcW w:type="dxa" w:w="785"/>
          </w:tcPr>
          <w:p>
            <w:r>
              <w:t>1182.0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557.0</w:t>
            </w:r>
          </w:p>
        </w:tc>
        <w:tc>
          <w:tcPr>
            <w:tcW w:type="dxa" w:w="785"/>
          </w:tcPr>
          <w:p>
            <w:r>
              <w:t>0.088</w:t>
            </w:r>
          </w:p>
        </w:tc>
        <w:tc>
          <w:tcPr>
            <w:tcW w:type="dxa" w:w="785"/>
          </w:tcPr>
          <w:p>
            <w:r>
              <w:t>0.994</w:t>
            </w:r>
          </w:p>
        </w:tc>
        <w:tc>
          <w:tcPr>
            <w:tcW w:type="dxa" w:w="785"/>
          </w:tcPr>
          <w:p>
            <w:r>
              <w:t>0.885</w:t>
            </w:r>
          </w:p>
        </w:tc>
        <w:tc>
          <w:tcPr>
            <w:tcW w:type="dxa" w:w="785"/>
          </w:tcPr>
          <w:p>
            <w:r>
              <w:t>0.68</w:t>
            </w:r>
          </w:p>
        </w:tc>
        <w:tc>
          <w:tcPr>
            <w:tcW w:type="dxa" w:w="785"/>
          </w:tcPr>
          <w:p>
            <w:r>
              <w:t>0.161</w:t>
            </w:r>
          </w:p>
        </w:tc>
        <w:tc>
          <w:tcPr>
            <w:tcW w:type="dxa" w:w="785"/>
          </w:tcPr>
          <w:p>
            <w:r>
              <w:t>0.687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6.0</w:t>
            </w:r>
          </w:p>
        </w:tc>
        <w:tc>
          <w:tcPr>
            <w:tcW w:type="dxa" w:w="785"/>
          </w:tcPr>
          <w:p>
            <w:r>
              <w:t>1188.0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605.0</w:t>
            </w:r>
          </w:p>
        </w:tc>
        <w:tc>
          <w:tcPr>
            <w:tcW w:type="dxa" w:w="785"/>
          </w:tcPr>
          <w:p>
            <w:r>
              <w:t>0.01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0.857</w:t>
            </w:r>
          </w:p>
        </w:tc>
        <w:tc>
          <w:tcPr>
            <w:tcW w:type="dxa" w:w="785"/>
          </w:tcPr>
          <w:p>
            <w:r>
              <w:t>0.663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0.663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8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547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547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