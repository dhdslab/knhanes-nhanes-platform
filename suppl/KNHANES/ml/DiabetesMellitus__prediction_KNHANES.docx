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Diabetes mellitus · KNHANES · 3 models compared · tuning, full metrics, threshold, SHAP, PDP</w:t>
      </w:r>
    </w:p>
    <w:p>
      <w:r>
        <w:t>[ML] outcome = dm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14.4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0.8304</w:t>
            </w:r>
          </w:p>
        </w:tc>
        <w:tc>
          <w:tcPr>
            <w:tcW w:type="dxa" w:w="1728"/>
          </w:tcPr>
          <w:p>
            <w:r>
              <w:t>0.4463</w:t>
            </w:r>
          </w:p>
        </w:tc>
        <w:tc>
          <w:tcPr>
            <w:tcW w:type="dxa" w:w="1728"/>
          </w:tcPr>
          <w:p>
            <w:r>
              <w:t>0.6384</w:t>
            </w:r>
          </w:p>
        </w:tc>
        <w:tc>
          <w:tcPr>
            <w:tcW w:type="dxa" w:w="1728"/>
          </w:tcPr>
          <w:p>
            <w:r>
              <w:t>{'penalty': 'l2', 'C': 0.01}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0.839</w:t>
            </w:r>
          </w:p>
        </w:tc>
        <w:tc>
          <w:tcPr>
            <w:tcW w:type="dxa" w:w="1728"/>
          </w:tcPr>
          <w:p>
            <w:r>
              <w:t>0.4611</w:t>
            </w:r>
          </w:p>
        </w:tc>
        <w:tc>
          <w:tcPr>
            <w:tcW w:type="dxa" w:w="1728"/>
          </w:tcPr>
          <w:p>
            <w:r>
              <w:t>0.6501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0.8418</w:t>
            </w:r>
          </w:p>
        </w:tc>
        <w:tc>
          <w:tcPr>
            <w:tcW w:type="dxa" w:w="1728"/>
          </w:tcPr>
          <w:p>
            <w:r>
              <w:t>0.4751</w:t>
            </w:r>
          </w:p>
        </w:tc>
        <w:tc>
          <w:tcPr>
            <w:tcW w:type="dxa" w:w="1728"/>
          </w:tcPr>
          <w:p>
            <w:r>
              <w:t>0.6585</w:t>
            </w:r>
          </w:p>
        </w:tc>
        <w:tc>
          <w:tcPr>
            <w:tcW w:type="dxa" w:w="1728"/>
          </w:tcPr>
          <w:p>
            <w:r>
              <w:t>{'subsample': 0.8, 'n_estimators': 500,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0.6585</w:t>
            </w:r>
          </w:p>
        </w:tc>
        <w:tc>
          <w:tcPr>
            <w:tcW w:type="dxa" w:w="432"/>
          </w:tcPr>
          <w:p>
            <w:r>
              <w:t>63</w:t>
            </w:r>
          </w:p>
        </w:tc>
        <w:tc>
          <w:tcPr>
            <w:tcW w:type="dxa" w:w="432"/>
          </w:tcPr>
          <w:p>
            <w:r>
              <w:t>1499</w:t>
            </w:r>
          </w:p>
        </w:tc>
        <w:tc>
          <w:tcPr>
            <w:tcW w:type="dxa" w:w="432"/>
          </w:tcPr>
          <w:p>
            <w:r>
              <w:t>41</w:t>
            </w:r>
          </w:p>
        </w:tc>
        <w:tc>
          <w:tcPr>
            <w:tcW w:type="dxa" w:w="432"/>
          </w:tcPr>
          <w:p>
            <w:r>
              <w:t>197</w:t>
            </w:r>
          </w:p>
        </w:tc>
        <w:tc>
          <w:tcPr>
            <w:tcW w:type="dxa" w:w="432"/>
          </w:tcPr>
          <w:p>
            <w:r>
              <w:t>0.2423</w:t>
            </w:r>
          </w:p>
        </w:tc>
        <w:tc>
          <w:tcPr>
            <w:tcW w:type="dxa" w:w="432"/>
          </w:tcPr>
          <w:p>
            <w:r>
              <w:t>0.9734</w:t>
            </w:r>
          </w:p>
        </w:tc>
        <w:tc>
          <w:tcPr>
            <w:tcW w:type="dxa" w:w="432"/>
          </w:tcPr>
          <w:p>
            <w:r>
              <w:t>0.6058</w:t>
            </w:r>
          </w:p>
        </w:tc>
        <w:tc>
          <w:tcPr>
            <w:tcW w:type="dxa" w:w="432"/>
          </w:tcPr>
          <w:p>
            <w:r>
              <w:t>0.8838</w:t>
            </w:r>
          </w:p>
        </w:tc>
        <w:tc>
          <w:tcPr>
            <w:tcW w:type="dxa" w:w="432"/>
          </w:tcPr>
          <w:p>
            <w:r>
              <w:t>0.8678</w:t>
            </w:r>
          </w:p>
        </w:tc>
        <w:tc>
          <w:tcPr>
            <w:tcW w:type="dxa" w:w="432"/>
          </w:tcPr>
          <w:p>
            <w:r>
              <w:t>0.6078</w:t>
            </w:r>
          </w:p>
        </w:tc>
        <w:tc>
          <w:tcPr>
            <w:tcW w:type="dxa" w:w="432"/>
          </w:tcPr>
          <w:p>
            <w:r>
              <w:t>0.3462</w:t>
            </w:r>
          </w:p>
        </w:tc>
        <w:tc>
          <w:tcPr>
            <w:tcW w:type="dxa" w:w="432"/>
          </w:tcPr>
          <w:p>
            <w:r>
              <w:t>0.325</w:t>
            </w:r>
          </w:p>
        </w:tc>
        <w:tc>
          <w:tcPr>
            <w:tcW w:type="dxa" w:w="432"/>
          </w:tcPr>
          <w:p>
            <w:r>
              <w:t>0.2873</w:t>
            </w:r>
          </w:p>
        </w:tc>
        <w:tc>
          <w:tcPr>
            <w:tcW w:type="dxa" w:w="432"/>
          </w:tcPr>
          <w:p>
            <w:r>
              <w:t>0.8421</w:t>
            </w:r>
          </w:p>
        </w:tc>
        <w:tc>
          <w:tcPr>
            <w:tcW w:type="dxa" w:w="432"/>
          </w:tcPr>
          <w:p>
            <w:r>
              <w:t>0.4799</w:t>
            </w:r>
          </w:p>
        </w:tc>
        <w:tc>
          <w:tcPr>
            <w:tcW w:type="dxa" w:w="432"/>
          </w:tcPr>
          <w:p>
            <w:r>
              <w:t>0.3114</w:t>
            </w:r>
          </w:p>
        </w:tc>
        <w:tc>
          <w:tcPr>
            <w:tcW w:type="dxa" w:w="432"/>
          </w:tcPr>
          <w:p>
            <w:r>
              <w:t>0.0967</w:t>
            </w:r>
          </w:p>
        </w:tc>
        <w:tc>
          <w:tcPr>
            <w:tcW w:type="dxa" w:w="432"/>
          </w:tcPr>
          <w:p>
            <w:r>
              <w:t>0.661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0.6501</w:t>
            </w:r>
          </w:p>
        </w:tc>
        <w:tc>
          <w:tcPr>
            <w:tcW w:type="dxa" w:w="432"/>
          </w:tcPr>
          <w:p>
            <w:r>
              <w:t>57</w:t>
            </w:r>
          </w:p>
        </w:tc>
        <w:tc>
          <w:tcPr>
            <w:tcW w:type="dxa" w:w="432"/>
          </w:tcPr>
          <w:p>
            <w:r>
              <w:t>1498</w:t>
            </w:r>
          </w:p>
        </w:tc>
        <w:tc>
          <w:tcPr>
            <w:tcW w:type="dxa" w:w="432"/>
          </w:tcPr>
          <w:p>
            <w:r>
              <w:t>42</w:t>
            </w:r>
          </w:p>
        </w:tc>
        <w:tc>
          <w:tcPr>
            <w:tcW w:type="dxa" w:w="432"/>
          </w:tcPr>
          <w:p>
            <w:r>
              <w:t>203</w:t>
            </w:r>
          </w:p>
        </w:tc>
        <w:tc>
          <w:tcPr>
            <w:tcW w:type="dxa" w:w="432"/>
          </w:tcPr>
          <w:p>
            <w:r>
              <w:t>0.2192</w:t>
            </w:r>
          </w:p>
        </w:tc>
        <w:tc>
          <w:tcPr>
            <w:tcW w:type="dxa" w:w="432"/>
          </w:tcPr>
          <w:p>
            <w:r>
              <w:t>0.9727</w:t>
            </w:r>
          </w:p>
        </w:tc>
        <w:tc>
          <w:tcPr>
            <w:tcW w:type="dxa" w:w="432"/>
          </w:tcPr>
          <w:p>
            <w:r>
              <w:t>0.5758</w:t>
            </w:r>
          </w:p>
        </w:tc>
        <w:tc>
          <w:tcPr>
            <w:tcW w:type="dxa" w:w="432"/>
          </w:tcPr>
          <w:p>
            <w:r>
              <w:t>0.8807</w:t>
            </w:r>
          </w:p>
        </w:tc>
        <w:tc>
          <w:tcPr>
            <w:tcW w:type="dxa" w:w="432"/>
          </w:tcPr>
          <w:p>
            <w:r>
              <w:t>0.8639</w:t>
            </w:r>
          </w:p>
        </w:tc>
        <w:tc>
          <w:tcPr>
            <w:tcW w:type="dxa" w:w="432"/>
          </w:tcPr>
          <w:p>
            <w:r>
              <w:t>0.596</w:t>
            </w:r>
          </w:p>
        </w:tc>
        <w:tc>
          <w:tcPr>
            <w:tcW w:type="dxa" w:w="432"/>
          </w:tcPr>
          <w:p>
            <w:r>
              <w:t>0.3175</w:t>
            </w:r>
          </w:p>
        </w:tc>
        <w:tc>
          <w:tcPr>
            <w:tcW w:type="dxa" w:w="432"/>
          </w:tcPr>
          <w:p>
            <w:r>
              <w:t>0.296</w:t>
            </w:r>
          </w:p>
        </w:tc>
        <w:tc>
          <w:tcPr>
            <w:tcW w:type="dxa" w:w="432"/>
          </w:tcPr>
          <w:p>
            <w:r>
              <w:t>0.2585</w:t>
            </w:r>
          </w:p>
        </w:tc>
        <w:tc>
          <w:tcPr>
            <w:tcW w:type="dxa" w:w="432"/>
          </w:tcPr>
          <w:p>
            <w:r>
              <w:t>0.8369</w:t>
            </w:r>
          </w:p>
        </w:tc>
        <w:tc>
          <w:tcPr>
            <w:tcW w:type="dxa" w:w="432"/>
          </w:tcPr>
          <w:p>
            <w:r>
              <w:t>0.4652</w:t>
            </w:r>
          </w:p>
        </w:tc>
        <w:tc>
          <w:tcPr>
            <w:tcW w:type="dxa" w:w="432"/>
          </w:tcPr>
          <w:p>
            <w:r>
              <w:t>0.3148</w:t>
            </w:r>
          </w:p>
        </w:tc>
        <w:tc>
          <w:tcPr>
            <w:tcW w:type="dxa" w:w="432"/>
          </w:tcPr>
          <w:p>
            <w:r>
              <w:t>0.098</w:t>
            </w:r>
          </w:p>
        </w:tc>
        <w:tc>
          <w:tcPr>
            <w:tcW w:type="dxa" w:w="432"/>
          </w:tcPr>
          <w:p>
            <w:r>
              <w:t>0.651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0.6384</w:t>
            </w:r>
          </w:p>
        </w:tc>
        <w:tc>
          <w:tcPr>
            <w:tcW w:type="dxa" w:w="432"/>
          </w:tcPr>
          <w:p>
            <w:r>
              <w:t>57</w:t>
            </w:r>
          </w:p>
        </w:tc>
        <w:tc>
          <w:tcPr>
            <w:tcW w:type="dxa" w:w="432"/>
          </w:tcPr>
          <w:p>
            <w:r>
              <w:t>1501</w:t>
            </w:r>
          </w:p>
        </w:tc>
        <w:tc>
          <w:tcPr>
            <w:tcW w:type="dxa" w:w="432"/>
          </w:tcPr>
          <w:p>
            <w:r>
              <w:t>39</w:t>
            </w:r>
          </w:p>
        </w:tc>
        <w:tc>
          <w:tcPr>
            <w:tcW w:type="dxa" w:w="432"/>
          </w:tcPr>
          <w:p>
            <w:r>
              <w:t>203</w:t>
            </w:r>
          </w:p>
        </w:tc>
        <w:tc>
          <w:tcPr>
            <w:tcW w:type="dxa" w:w="432"/>
          </w:tcPr>
          <w:p>
            <w:r>
              <w:t>0.2192</w:t>
            </w:r>
          </w:p>
        </w:tc>
        <w:tc>
          <w:tcPr>
            <w:tcW w:type="dxa" w:w="432"/>
          </w:tcPr>
          <w:p>
            <w:r>
              <w:t>0.9747</w:t>
            </w:r>
          </w:p>
        </w:tc>
        <w:tc>
          <w:tcPr>
            <w:tcW w:type="dxa" w:w="432"/>
          </w:tcPr>
          <w:p>
            <w:r>
              <w:t>0.5938</w:t>
            </w:r>
          </w:p>
        </w:tc>
        <w:tc>
          <w:tcPr>
            <w:tcW w:type="dxa" w:w="432"/>
          </w:tcPr>
          <w:p>
            <w:r>
              <w:t>0.8809</w:t>
            </w:r>
          </w:p>
        </w:tc>
        <w:tc>
          <w:tcPr>
            <w:tcW w:type="dxa" w:w="432"/>
          </w:tcPr>
          <w:p>
            <w:r>
              <w:t>0.8656</w:t>
            </w:r>
          </w:p>
        </w:tc>
        <w:tc>
          <w:tcPr>
            <w:tcW w:type="dxa" w:w="432"/>
          </w:tcPr>
          <w:p>
            <w:r>
              <w:t>0.597</w:t>
            </w:r>
          </w:p>
        </w:tc>
        <w:tc>
          <w:tcPr>
            <w:tcW w:type="dxa" w:w="432"/>
          </w:tcPr>
          <w:p>
            <w:r>
              <w:t>0.3202</w:t>
            </w:r>
          </w:p>
        </w:tc>
        <w:tc>
          <w:tcPr>
            <w:tcW w:type="dxa" w:w="432"/>
          </w:tcPr>
          <w:p>
            <w:r>
              <w:t>0.3034</w:t>
            </w:r>
          </w:p>
        </w:tc>
        <w:tc>
          <w:tcPr>
            <w:tcW w:type="dxa" w:w="432"/>
          </w:tcPr>
          <w:p>
            <w:r>
              <w:t>0.2628</w:t>
            </w:r>
          </w:p>
        </w:tc>
        <w:tc>
          <w:tcPr>
            <w:tcW w:type="dxa" w:w="432"/>
          </w:tcPr>
          <w:p>
            <w:r>
              <w:t>0.8371</w:t>
            </w:r>
          </w:p>
        </w:tc>
        <w:tc>
          <w:tcPr>
            <w:tcW w:type="dxa" w:w="432"/>
          </w:tcPr>
          <w:p>
            <w:r>
              <w:t>0.4645</w:t>
            </w:r>
          </w:p>
        </w:tc>
        <w:tc>
          <w:tcPr>
            <w:tcW w:type="dxa" w:w="432"/>
          </w:tcPr>
          <w:p>
            <w:r>
              <w:t>0.3285</w:t>
            </w:r>
          </w:p>
        </w:tc>
        <w:tc>
          <w:tcPr>
            <w:tcW w:type="dxa" w:w="432"/>
          </w:tcPr>
          <w:p>
            <w:r>
              <w:t>0.0995</w:t>
            </w:r>
          </w:p>
        </w:tc>
        <w:tc>
          <w:tcPr>
            <w:tcW w:type="dxa" w:w="432"/>
          </w:tcPr>
          <w:p>
            <w:r>
              <w:t>0.6508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combined=0.6585; held-out auROC=0.8421)</w:t>
      </w:r>
    </w:p>
    <w:p>
      <w:r>
        <w:t>Among 3 candidate models, XGBoost achieved the highest cross-validated combined score (0.6585) within the training partition and was selected on that basis. Refitted on the complete training partition and evaluated once on the untouched held-out partition, it reached an area under the receiver operating characteristic curve of 0.8421 and an area under the precision-recall curve of 0.4799.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217.0</w:t>
            </w:r>
          </w:p>
        </w:tc>
        <w:tc>
          <w:tcPr>
            <w:tcW w:type="dxa" w:w="785"/>
          </w:tcPr>
          <w:p>
            <w:r>
              <w:t>1052.0</w:t>
            </w:r>
          </w:p>
        </w:tc>
        <w:tc>
          <w:tcPr>
            <w:tcW w:type="dxa" w:w="785"/>
          </w:tcPr>
          <w:p>
            <w:r>
              <w:t>488.0</w:t>
            </w:r>
          </w:p>
        </w:tc>
        <w:tc>
          <w:tcPr>
            <w:tcW w:type="dxa" w:w="785"/>
          </w:tcPr>
          <w:p>
            <w:r>
              <w:t>43.0</w:t>
            </w:r>
          </w:p>
        </w:tc>
        <w:tc>
          <w:tcPr>
            <w:tcW w:type="dxa" w:w="785"/>
          </w:tcPr>
          <w:p>
            <w:r>
              <w:t>0.835</w:t>
            </w:r>
          </w:p>
        </w:tc>
        <w:tc>
          <w:tcPr>
            <w:tcW w:type="dxa" w:w="785"/>
          </w:tcPr>
          <w:p>
            <w:r>
              <w:t>0.683</w:t>
            </w:r>
          </w:p>
        </w:tc>
        <w:tc>
          <w:tcPr>
            <w:tcW w:type="dxa" w:w="785"/>
          </w:tcPr>
          <w:p>
            <w:r>
              <w:t>0.308</w:t>
            </w:r>
          </w:p>
        </w:tc>
        <w:tc>
          <w:tcPr>
            <w:tcW w:type="dxa" w:w="785"/>
          </w:tcPr>
          <w:p>
            <w:r>
              <w:t>0.961</w:t>
            </w:r>
          </w:p>
        </w:tc>
        <w:tc>
          <w:tcPr>
            <w:tcW w:type="dxa" w:w="785"/>
          </w:tcPr>
          <w:p>
            <w:r>
              <w:t>0.45</w:t>
            </w:r>
          </w:p>
        </w:tc>
        <w:tc>
          <w:tcPr>
            <w:tcW w:type="dxa" w:w="785"/>
          </w:tcPr>
          <w:p>
            <w:r>
              <w:t>0.705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167.0</w:t>
            </w:r>
          </w:p>
        </w:tc>
        <w:tc>
          <w:tcPr>
            <w:tcW w:type="dxa" w:w="785"/>
          </w:tcPr>
          <w:p>
            <w:r>
              <w:t>1284.0</w:t>
            </w:r>
          </w:p>
        </w:tc>
        <w:tc>
          <w:tcPr>
            <w:tcW w:type="dxa" w:w="785"/>
          </w:tcPr>
          <w:p>
            <w:r>
              <w:t>256.0</w:t>
            </w:r>
          </w:p>
        </w:tc>
        <w:tc>
          <w:tcPr>
            <w:tcW w:type="dxa" w:w="785"/>
          </w:tcPr>
          <w:p>
            <w:r>
              <w:t>93.0</w:t>
            </w:r>
          </w:p>
        </w:tc>
        <w:tc>
          <w:tcPr>
            <w:tcW w:type="dxa" w:w="785"/>
          </w:tcPr>
          <w:p>
            <w:r>
              <w:t>0.642</w:t>
            </w:r>
          </w:p>
        </w:tc>
        <w:tc>
          <w:tcPr>
            <w:tcW w:type="dxa" w:w="785"/>
          </w:tcPr>
          <w:p>
            <w:r>
              <w:t>0.834</w:t>
            </w:r>
          </w:p>
        </w:tc>
        <w:tc>
          <w:tcPr>
            <w:tcW w:type="dxa" w:w="785"/>
          </w:tcPr>
          <w:p>
            <w:r>
              <w:t>0.395</w:t>
            </w:r>
          </w:p>
        </w:tc>
        <w:tc>
          <w:tcPr>
            <w:tcW w:type="dxa" w:w="785"/>
          </w:tcPr>
          <w:p>
            <w:r>
              <w:t>0.932</w:t>
            </w:r>
          </w:p>
        </w:tc>
        <w:tc>
          <w:tcPr>
            <w:tcW w:type="dxa" w:w="785"/>
          </w:tcPr>
          <w:p>
            <w:r>
              <w:t>0.489</w:t>
            </w:r>
          </w:p>
        </w:tc>
        <w:tc>
          <w:tcPr>
            <w:tcW w:type="dxa" w:w="785"/>
          </w:tcPr>
          <w:p>
            <w:r>
              <w:t>0.806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128.0</w:t>
            </w:r>
          </w:p>
        </w:tc>
        <w:tc>
          <w:tcPr>
            <w:tcW w:type="dxa" w:w="785"/>
          </w:tcPr>
          <w:p>
            <w:r>
              <w:t>1402.0</w:t>
            </w:r>
          </w:p>
        </w:tc>
        <w:tc>
          <w:tcPr>
            <w:tcW w:type="dxa" w:w="785"/>
          </w:tcPr>
          <w:p>
            <w:r>
              <w:t>138.0</w:t>
            </w:r>
          </w:p>
        </w:tc>
        <w:tc>
          <w:tcPr>
            <w:tcW w:type="dxa" w:w="785"/>
          </w:tcPr>
          <w:p>
            <w:r>
              <w:t>132.0</w:t>
            </w:r>
          </w:p>
        </w:tc>
        <w:tc>
          <w:tcPr>
            <w:tcW w:type="dxa" w:w="785"/>
          </w:tcPr>
          <w:p>
            <w:r>
              <w:t>0.492</w:t>
            </w:r>
          </w:p>
        </w:tc>
        <w:tc>
          <w:tcPr>
            <w:tcW w:type="dxa" w:w="785"/>
          </w:tcPr>
          <w:p>
            <w:r>
              <w:t>0.91</w:t>
            </w:r>
          </w:p>
        </w:tc>
        <w:tc>
          <w:tcPr>
            <w:tcW w:type="dxa" w:w="785"/>
          </w:tcPr>
          <w:p>
            <w:r>
              <w:t>0.481</w:t>
            </w:r>
          </w:p>
        </w:tc>
        <w:tc>
          <w:tcPr>
            <w:tcW w:type="dxa" w:w="785"/>
          </w:tcPr>
          <w:p>
            <w:r>
              <w:t>0.914</w:t>
            </w:r>
          </w:p>
        </w:tc>
        <w:tc>
          <w:tcPr>
            <w:tcW w:type="dxa" w:w="785"/>
          </w:tcPr>
          <w:p>
            <w:r>
              <w:t>0.487</w:t>
            </w:r>
          </w:p>
        </w:tc>
        <w:tc>
          <w:tcPr>
            <w:tcW w:type="dxa" w:w="785"/>
          </w:tcPr>
          <w:p>
            <w:r>
              <w:t>0.85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96.0</w:t>
            </w:r>
          </w:p>
        </w:tc>
        <w:tc>
          <w:tcPr>
            <w:tcW w:type="dxa" w:w="785"/>
          </w:tcPr>
          <w:p>
            <w:r>
              <w:t>1458.0</w:t>
            </w:r>
          </w:p>
        </w:tc>
        <w:tc>
          <w:tcPr>
            <w:tcW w:type="dxa" w:w="785"/>
          </w:tcPr>
          <w:p>
            <w:r>
              <w:t>82.0</w:t>
            </w:r>
          </w:p>
        </w:tc>
        <w:tc>
          <w:tcPr>
            <w:tcW w:type="dxa" w:w="785"/>
          </w:tcPr>
          <w:p>
            <w:r>
              <w:t>164.0</w:t>
            </w:r>
          </w:p>
        </w:tc>
        <w:tc>
          <w:tcPr>
            <w:tcW w:type="dxa" w:w="785"/>
          </w:tcPr>
          <w:p>
            <w:r>
              <w:t>0.369</w:t>
            </w:r>
          </w:p>
        </w:tc>
        <w:tc>
          <w:tcPr>
            <w:tcW w:type="dxa" w:w="785"/>
          </w:tcPr>
          <w:p>
            <w:r>
              <w:t>0.947</w:t>
            </w:r>
          </w:p>
        </w:tc>
        <w:tc>
          <w:tcPr>
            <w:tcW w:type="dxa" w:w="785"/>
          </w:tcPr>
          <w:p>
            <w:r>
              <w:t>0.539</w:t>
            </w:r>
          </w:p>
        </w:tc>
        <w:tc>
          <w:tcPr>
            <w:tcW w:type="dxa" w:w="785"/>
          </w:tcPr>
          <w:p>
            <w:r>
              <w:t>0.899</w:t>
            </w:r>
          </w:p>
        </w:tc>
        <w:tc>
          <w:tcPr>
            <w:tcW w:type="dxa" w:w="785"/>
          </w:tcPr>
          <w:p>
            <w:r>
              <w:t>0.438</w:t>
            </w:r>
          </w:p>
        </w:tc>
        <w:tc>
          <w:tcPr>
            <w:tcW w:type="dxa" w:w="785"/>
          </w:tcPr>
          <w:p>
            <w:r>
              <w:t>0.863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63.0</w:t>
            </w:r>
          </w:p>
        </w:tc>
        <w:tc>
          <w:tcPr>
            <w:tcW w:type="dxa" w:w="785"/>
          </w:tcPr>
          <w:p>
            <w:r>
              <w:t>1499.0</w:t>
            </w:r>
          </w:p>
        </w:tc>
        <w:tc>
          <w:tcPr>
            <w:tcW w:type="dxa" w:w="785"/>
          </w:tcPr>
          <w:p>
            <w:r>
              <w:t>41.0</w:t>
            </w:r>
          </w:p>
        </w:tc>
        <w:tc>
          <w:tcPr>
            <w:tcW w:type="dxa" w:w="785"/>
          </w:tcPr>
          <w:p>
            <w:r>
              <w:t>197.0</w:t>
            </w:r>
          </w:p>
        </w:tc>
        <w:tc>
          <w:tcPr>
            <w:tcW w:type="dxa" w:w="785"/>
          </w:tcPr>
          <w:p>
            <w:r>
              <w:t>0.242</w:t>
            </w:r>
          </w:p>
        </w:tc>
        <w:tc>
          <w:tcPr>
            <w:tcW w:type="dxa" w:w="785"/>
          </w:tcPr>
          <w:p>
            <w:r>
              <w:t>0.973</w:t>
            </w:r>
          </w:p>
        </w:tc>
        <w:tc>
          <w:tcPr>
            <w:tcW w:type="dxa" w:w="785"/>
          </w:tcPr>
          <w:p>
            <w:r>
              <w:t>0.606</w:t>
            </w:r>
          </w:p>
        </w:tc>
        <w:tc>
          <w:tcPr>
            <w:tcW w:type="dxa" w:w="785"/>
          </w:tcPr>
          <w:p>
            <w:r>
              <w:t>0.884</w:t>
            </w:r>
          </w:p>
        </w:tc>
        <w:tc>
          <w:tcPr>
            <w:tcW w:type="dxa" w:w="785"/>
          </w:tcPr>
          <w:p>
            <w:r>
              <w:t>0.346</w:t>
            </w:r>
          </w:p>
        </w:tc>
        <w:tc>
          <w:tcPr>
            <w:tcW w:type="dxa" w:w="785"/>
          </w:tcPr>
          <w:p>
            <w:r>
              <w:t>0.868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38.0</w:t>
            </w:r>
          </w:p>
        </w:tc>
        <w:tc>
          <w:tcPr>
            <w:tcW w:type="dxa" w:w="785"/>
          </w:tcPr>
          <w:p>
            <w:r>
              <w:t>1514.0</w:t>
            </w:r>
          </w:p>
        </w:tc>
        <w:tc>
          <w:tcPr>
            <w:tcW w:type="dxa" w:w="785"/>
          </w:tcPr>
          <w:p>
            <w:r>
              <w:t>26.0</w:t>
            </w:r>
          </w:p>
        </w:tc>
        <w:tc>
          <w:tcPr>
            <w:tcW w:type="dxa" w:w="785"/>
          </w:tcPr>
          <w:p>
            <w:r>
              <w:t>222.0</w:t>
            </w:r>
          </w:p>
        </w:tc>
        <w:tc>
          <w:tcPr>
            <w:tcW w:type="dxa" w:w="785"/>
          </w:tcPr>
          <w:p>
            <w:r>
              <w:t>0.146</w:t>
            </w:r>
          </w:p>
        </w:tc>
        <w:tc>
          <w:tcPr>
            <w:tcW w:type="dxa" w:w="785"/>
          </w:tcPr>
          <w:p>
            <w:r>
              <w:t>0.983</w:t>
            </w:r>
          </w:p>
        </w:tc>
        <w:tc>
          <w:tcPr>
            <w:tcW w:type="dxa" w:w="785"/>
          </w:tcPr>
          <w:p>
            <w:r>
              <w:t>0.594</w:t>
            </w:r>
          </w:p>
        </w:tc>
        <w:tc>
          <w:tcPr>
            <w:tcW w:type="dxa" w:w="785"/>
          </w:tcPr>
          <w:p>
            <w:r>
              <w:t>0.872</w:t>
            </w:r>
          </w:p>
        </w:tc>
        <w:tc>
          <w:tcPr>
            <w:tcW w:type="dxa" w:w="785"/>
          </w:tcPr>
          <w:p>
            <w:r>
              <w:t>0.235</w:t>
            </w:r>
          </w:p>
        </w:tc>
        <w:tc>
          <w:tcPr>
            <w:tcW w:type="dxa" w:w="785"/>
          </w:tcPr>
          <w:p>
            <w:r>
              <w:t>0.862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24.0</w:t>
            </w:r>
          </w:p>
        </w:tc>
        <w:tc>
          <w:tcPr>
            <w:tcW w:type="dxa" w:w="785"/>
          </w:tcPr>
          <w:p>
            <w:r>
              <w:t>1530.0</w:t>
            </w:r>
          </w:p>
        </w:tc>
        <w:tc>
          <w:tcPr>
            <w:tcW w:type="dxa" w:w="785"/>
          </w:tcPr>
          <w:p>
            <w:r>
              <w:t>10.0</w:t>
            </w:r>
          </w:p>
        </w:tc>
        <w:tc>
          <w:tcPr>
            <w:tcW w:type="dxa" w:w="785"/>
          </w:tcPr>
          <w:p>
            <w:r>
              <w:t>236.0</w:t>
            </w:r>
          </w:p>
        </w:tc>
        <w:tc>
          <w:tcPr>
            <w:tcW w:type="dxa" w:w="785"/>
          </w:tcPr>
          <w:p>
            <w:r>
              <w:t>0.092</w:t>
            </w:r>
          </w:p>
        </w:tc>
        <w:tc>
          <w:tcPr>
            <w:tcW w:type="dxa" w:w="785"/>
          </w:tcPr>
          <w:p>
            <w:r>
              <w:t>0.994</w:t>
            </w:r>
          </w:p>
        </w:tc>
        <w:tc>
          <w:tcPr>
            <w:tcW w:type="dxa" w:w="785"/>
          </w:tcPr>
          <w:p>
            <w:r>
              <w:t>0.706</w:t>
            </w:r>
          </w:p>
        </w:tc>
        <w:tc>
          <w:tcPr>
            <w:tcW w:type="dxa" w:w="785"/>
          </w:tcPr>
          <w:p>
            <w:r>
              <w:t>0.866</w:t>
            </w:r>
          </w:p>
        </w:tc>
        <w:tc>
          <w:tcPr>
            <w:tcW w:type="dxa" w:w="785"/>
          </w:tcPr>
          <w:p>
            <w:r>
              <w:t>0.163</w:t>
            </w:r>
          </w:p>
        </w:tc>
        <w:tc>
          <w:tcPr>
            <w:tcW w:type="dxa" w:w="785"/>
          </w:tcPr>
          <w:p>
            <w:r>
              <w:t>0.863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9.0</w:t>
            </w:r>
          </w:p>
        </w:tc>
        <w:tc>
          <w:tcPr>
            <w:tcW w:type="dxa" w:w="785"/>
          </w:tcPr>
          <w:p>
            <w:r>
              <w:t>1537.0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251.0</w:t>
            </w:r>
          </w:p>
        </w:tc>
        <w:tc>
          <w:tcPr>
            <w:tcW w:type="dxa" w:w="785"/>
          </w:tcPr>
          <w:p>
            <w:r>
              <w:t>0.035</w:t>
            </w:r>
          </w:p>
        </w:tc>
        <w:tc>
          <w:tcPr>
            <w:tcW w:type="dxa" w:w="785"/>
          </w:tcPr>
          <w:p>
            <w:r>
              <w:t>0.998</w:t>
            </w:r>
          </w:p>
        </w:tc>
        <w:tc>
          <w:tcPr>
            <w:tcW w:type="dxa" w:w="785"/>
          </w:tcPr>
          <w:p>
            <w:r>
              <w:t>0.75</w:t>
            </w:r>
          </w:p>
        </w:tc>
        <w:tc>
          <w:tcPr>
            <w:tcW w:type="dxa" w:w="785"/>
          </w:tcPr>
          <w:p>
            <w:r>
              <w:t>0.86</w:t>
            </w:r>
          </w:p>
        </w:tc>
        <w:tc>
          <w:tcPr>
            <w:tcW w:type="dxa" w:w="785"/>
          </w:tcPr>
          <w:p>
            <w:r>
              <w:t>0.066</w:t>
            </w:r>
          </w:p>
        </w:tc>
        <w:tc>
          <w:tcPr>
            <w:tcW w:type="dxa" w:w="785"/>
          </w:tcPr>
          <w:p>
            <w:r>
              <w:t>0.859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1540.0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258.0</w:t>
            </w:r>
          </w:p>
        </w:tc>
        <w:tc>
          <w:tcPr>
            <w:tcW w:type="dxa" w:w="785"/>
          </w:tcPr>
          <w:p>
            <w:r>
              <w:t>0.008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0.857</w:t>
            </w:r>
          </w:p>
        </w:tc>
        <w:tc>
          <w:tcPr>
            <w:tcW w:type="dxa" w:w="785"/>
          </w:tcPr>
          <w:p>
            <w:r>
              <w:t>0.015</w:t>
            </w:r>
          </w:p>
        </w:tc>
        <w:tc>
          <w:tcPr>
            <w:tcW w:type="dxa" w:w="785"/>
          </w:tcPr>
          <w:p>
            <w:r>
              <w:t>0.857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6125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2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