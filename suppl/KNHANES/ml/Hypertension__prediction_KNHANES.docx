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Hypertension · KNHANES · 3 models compared · tuning, full metrics, threshold, SHAP, PDP</w:t>
      </w:r>
    </w:p>
    <w:p>
      <w:r>
        <w:t>[ML] outcome = htn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32.5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0.821</w:t>
            </w:r>
          </w:p>
        </w:tc>
        <w:tc>
          <w:tcPr>
            <w:tcW w:type="dxa" w:w="1728"/>
          </w:tcPr>
          <w:p>
            <w:r>
              <w:t>0.6447</w:t>
            </w:r>
          </w:p>
        </w:tc>
        <w:tc>
          <w:tcPr>
            <w:tcW w:type="dxa" w:w="1728"/>
          </w:tcPr>
          <w:p>
            <w:r>
              <w:t>0.7329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0.8149</w:t>
            </w:r>
          </w:p>
        </w:tc>
        <w:tc>
          <w:tcPr>
            <w:tcW w:type="dxa" w:w="1728"/>
          </w:tcPr>
          <w:p>
            <w:r>
              <w:t>0.6368</w:t>
            </w:r>
          </w:p>
        </w:tc>
        <w:tc>
          <w:tcPr>
            <w:tcW w:type="dxa" w:w="1728"/>
          </w:tcPr>
          <w:p>
            <w:r>
              <w:t>0.7259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0.8181</w:t>
            </w:r>
          </w:p>
        </w:tc>
        <w:tc>
          <w:tcPr>
            <w:tcW w:type="dxa" w:w="1728"/>
          </w:tcPr>
          <w:p>
            <w:r>
              <w:t>0.6447</w:t>
            </w:r>
          </w:p>
        </w:tc>
        <w:tc>
          <w:tcPr>
            <w:tcW w:type="dxa" w:w="1728"/>
          </w:tcPr>
          <w:p>
            <w:r>
              <w:t>0.7314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0.7329</w:t>
            </w:r>
          </w:p>
        </w:tc>
        <w:tc>
          <w:tcPr>
            <w:tcW w:type="dxa" w:w="432"/>
          </w:tcPr>
          <w:p>
            <w:r>
              <w:t>306</w:t>
            </w:r>
          </w:p>
        </w:tc>
        <w:tc>
          <w:tcPr>
            <w:tcW w:type="dxa" w:w="432"/>
          </w:tcPr>
          <w:p>
            <w:r>
              <w:t>1068</w:t>
            </w:r>
          </w:p>
        </w:tc>
        <w:tc>
          <w:tcPr>
            <w:tcW w:type="dxa" w:w="432"/>
          </w:tcPr>
          <w:p>
            <w:r>
              <w:t>147</w:t>
            </w:r>
          </w:p>
        </w:tc>
        <w:tc>
          <w:tcPr>
            <w:tcW w:type="dxa" w:w="432"/>
          </w:tcPr>
          <w:p>
            <w:r>
              <w:t>279</w:t>
            </w:r>
          </w:p>
        </w:tc>
        <w:tc>
          <w:tcPr>
            <w:tcW w:type="dxa" w:w="432"/>
          </w:tcPr>
          <w:p>
            <w:r>
              <w:t>0.5231</w:t>
            </w:r>
          </w:p>
        </w:tc>
        <w:tc>
          <w:tcPr>
            <w:tcW w:type="dxa" w:w="432"/>
          </w:tcPr>
          <w:p>
            <w:r>
              <w:t>0.879</w:t>
            </w:r>
          </w:p>
        </w:tc>
        <w:tc>
          <w:tcPr>
            <w:tcW w:type="dxa" w:w="432"/>
          </w:tcPr>
          <w:p>
            <w:r>
              <w:t>0.6755</w:t>
            </w:r>
          </w:p>
        </w:tc>
        <w:tc>
          <w:tcPr>
            <w:tcW w:type="dxa" w:w="432"/>
          </w:tcPr>
          <w:p>
            <w:r>
              <w:t>0.7929</w:t>
            </w:r>
          </w:p>
        </w:tc>
        <w:tc>
          <w:tcPr>
            <w:tcW w:type="dxa" w:w="432"/>
          </w:tcPr>
          <w:p>
            <w:r>
              <w:t>0.7633</w:t>
            </w:r>
          </w:p>
        </w:tc>
        <w:tc>
          <w:tcPr>
            <w:tcW w:type="dxa" w:w="432"/>
          </w:tcPr>
          <w:p>
            <w:r>
              <w:t>0.701</w:t>
            </w:r>
          </w:p>
        </w:tc>
        <w:tc>
          <w:tcPr>
            <w:tcW w:type="dxa" w:w="432"/>
          </w:tcPr>
          <w:p>
            <w:r>
              <w:t>0.5896</w:t>
            </w:r>
          </w:p>
        </w:tc>
        <w:tc>
          <w:tcPr>
            <w:tcW w:type="dxa" w:w="432"/>
          </w:tcPr>
          <w:p>
            <w:r>
              <w:t>0.434</w:t>
            </w:r>
          </w:p>
        </w:tc>
        <w:tc>
          <w:tcPr>
            <w:tcW w:type="dxa" w:w="432"/>
          </w:tcPr>
          <w:p>
            <w:r>
              <w:t>0.4271</w:t>
            </w:r>
          </w:p>
        </w:tc>
        <w:tc>
          <w:tcPr>
            <w:tcW w:type="dxa" w:w="432"/>
          </w:tcPr>
          <w:p>
            <w:r>
              <w:t>0.8251</w:t>
            </w:r>
          </w:p>
        </w:tc>
        <w:tc>
          <w:tcPr>
            <w:tcW w:type="dxa" w:w="432"/>
          </w:tcPr>
          <w:p>
            <w:r>
              <w:t>0.6616</w:t>
            </w:r>
          </w:p>
        </w:tc>
        <w:tc>
          <w:tcPr>
            <w:tcW w:type="dxa" w:w="432"/>
          </w:tcPr>
          <w:p>
            <w:r>
              <w:t>0.4749</w:t>
            </w:r>
          </w:p>
        </w:tc>
        <w:tc>
          <w:tcPr>
            <w:tcW w:type="dxa" w:w="432"/>
          </w:tcPr>
          <w:p>
            <w:r>
              <w:t>0.1578</w:t>
            </w:r>
          </w:p>
        </w:tc>
        <w:tc>
          <w:tcPr>
            <w:tcW w:type="dxa" w:w="432"/>
          </w:tcPr>
          <w:p>
            <w:r>
              <w:t>0.7433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0.7314</w:t>
            </w:r>
          </w:p>
        </w:tc>
        <w:tc>
          <w:tcPr>
            <w:tcW w:type="dxa" w:w="432"/>
          </w:tcPr>
          <w:p>
            <w:r>
              <w:t>330</w:t>
            </w:r>
          </w:p>
        </w:tc>
        <w:tc>
          <w:tcPr>
            <w:tcW w:type="dxa" w:w="432"/>
          </w:tcPr>
          <w:p>
            <w:r>
              <w:t>1063</w:t>
            </w:r>
          </w:p>
        </w:tc>
        <w:tc>
          <w:tcPr>
            <w:tcW w:type="dxa" w:w="432"/>
          </w:tcPr>
          <w:p>
            <w:r>
              <w:t>152</w:t>
            </w:r>
          </w:p>
        </w:tc>
        <w:tc>
          <w:tcPr>
            <w:tcW w:type="dxa" w:w="432"/>
          </w:tcPr>
          <w:p>
            <w:r>
              <w:t>255</w:t>
            </w:r>
          </w:p>
        </w:tc>
        <w:tc>
          <w:tcPr>
            <w:tcW w:type="dxa" w:w="432"/>
          </w:tcPr>
          <w:p>
            <w:r>
              <w:t>0.5641</w:t>
            </w:r>
          </w:p>
        </w:tc>
        <w:tc>
          <w:tcPr>
            <w:tcW w:type="dxa" w:w="432"/>
          </w:tcPr>
          <w:p>
            <w:r>
              <w:t>0.8749</w:t>
            </w:r>
          </w:p>
        </w:tc>
        <w:tc>
          <w:tcPr>
            <w:tcW w:type="dxa" w:w="432"/>
          </w:tcPr>
          <w:p>
            <w:r>
              <w:t>0.6846</w:t>
            </w:r>
          </w:p>
        </w:tc>
        <w:tc>
          <w:tcPr>
            <w:tcW w:type="dxa" w:w="432"/>
          </w:tcPr>
          <w:p>
            <w:r>
              <w:t>0.8065</w:t>
            </w:r>
          </w:p>
        </w:tc>
        <w:tc>
          <w:tcPr>
            <w:tcW w:type="dxa" w:w="432"/>
          </w:tcPr>
          <w:p>
            <w:r>
              <w:t>0.7739</w:t>
            </w:r>
          </w:p>
        </w:tc>
        <w:tc>
          <w:tcPr>
            <w:tcW w:type="dxa" w:w="432"/>
          </w:tcPr>
          <w:p>
            <w:r>
              <w:t>0.7195</w:t>
            </w:r>
          </w:p>
        </w:tc>
        <w:tc>
          <w:tcPr>
            <w:tcW w:type="dxa" w:w="432"/>
          </w:tcPr>
          <w:p>
            <w:r>
              <w:t>0.6186</w:t>
            </w:r>
          </w:p>
        </w:tc>
        <w:tc>
          <w:tcPr>
            <w:tcW w:type="dxa" w:w="432"/>
          </w:tcPr>
          <w:p>
            <w:r>
              <w:t>0.4644</w:t>
            </w:r>
          </w:p>
        </w:tc>
        <w:tc>
          <w:tcPr>
            <w:tcW w:type="dxa" w:w="432"/>
          </w:tcPr>
          <w:p>
            <w:r>
              <w:t>0.46</w:t>
            </w:r>
          </w:p>
        </w:tc>
        <w:tc>
          <w:tcPr>
            <w:tcW w:type="dxa" w:w="432"/>
          </w:tcPr>
          <w:p>
            <w:r>
              <w:t>0.8282</w:t>
            </w:r>
          </w:p>
        </w:tc>
        <w:tc>
          <w:tcPr>
            <w:tcW w:type="dxa" w:w="432"/>
          </w:tcPr>
          <w:p>
            <w:r>
              <w:t>0.6857</w:t>
            </w:r>
          </w:p>
        </w:tc>
        <w:tc>
          <w:tcPr>
            <w:tcW w:type="dxa" w:w="432"/>
          </w:tcPr>
          <w:p>
            <w:r>
              <w:t>0.4674</w:t>
            </w:r>
          </w:p>
        </w:tc>
        <w:tc>
          <w:tcPr>
            <w:tcW w:type="dxa" w:w="432"/>
          </w:tcPr>
          <w:p>
            <w:r>
              <w:t>0.1555</w:t>
            </w:r>
          </w:p>
        </w:tc>
        <w:tc>
          <w:tcPr>
            <w:tcW w:type="dxa" w:w="432"/>
          </w:tcPr>
          <w:p>
            <w:r>
              <w:t>0.757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0.7259</w:t>
            </w:r>
          </w:p>
        </w:tc>
        <w:tc>
          <w:tcPr>
            <w:tcW w:type="dxa" w:w="432"/>
          </w:tcPr>
          <w:p>
            <w:r>
              <w:t>332</w:t>
            </w:r>
          </w:p>
        </w:tc>
        <w:tc>
          <w:tcPr>
            <w:tcW w:type="dxa" w:w="432"/>
          </w:tcPr>
          <w:p>
            <w:r>
              <w:t>1053</w:t>
            </w:r>
          </w:p>
        </w:tc>
        <w:tc>
          <w:tcPr>
            <w:tcW w:type="dxa" w:w="432"/>
          </w:tcPr>
          <w:p>
            <w:r>
              <w:t>162</w:t>
            </w:r>
          </w:p>
        </w:tc>
        <w:tc>
          <w:tcPr>
            <w:tcW w:type="dxa" w:w="432"/>
          </w:tcPr>
          <w:p>
            <w:r>
              <w:t>253</w:t>
            </w:r>
          </w:p>
        </w:tc>
        <w:tc>
          <w:tcPr>
            <w:tcW w:type="dxa" w:w="432"/>
          </w:tcPr>
          <w:p>
            <w:r>
              <w:t>0.5675</w:t>
            </w:r>
          </w:p>
        </w:tc>
        <w:tc>
          <w:tcPr>
            <w:tcW w:type="dxa" w:w="432"/>
          </w:tcPr>
          <w:p>
            <w:r>
              <w:t>0.8667</w:t>
            </w:r>
          </w:p>
        </w:tc>
        <w:tc>
          <w:tcPr>
            <w:tcW w:type="dxa" w:w="432"/>
          </w:tcPr>
          <w:p>
            <w:r>
              <w:t>0.6721</w:t>
            </w:r>
          </w:p>
        </w:tc>
        <w:tc>
          <w:tcPr>
            <w:tcW w:type="dxa" w:w="432"/>
          </w:tcPr>
          <w:p>
            <w:r>
              <w:t>0.8063</w:t>
            </w:r>
          </w:p>
        </w:tc>
        <w:tc>
          <w:tcPr>
            <w:tcW w:type="dxa" w:w="432"/>
          </w:tcPr>
          <w:p>
            <w:r>
              <w:t>0.7694</w:t>
            </w:r>
          </w:p>
        </w:tc>
        <w:tc>
          <w:tcPr>
            <w:tcW w:type="dxa" w:w="432"/>
          </w:tcPr>
          <w:p>
            <w:r>
              <w:t>0.7171</w:t>
            </w:r>
          </w:p>
        </w:tc>
        <w:tc>
          <w:tcPr>
            <w:tcW w:type="dxa" w:w="432"/>
          </w:tcPr>
          <w:p>
            <w:r>
              <w:t>0.6154</w:t>
            </w:r>
          </w:p>
        </w:tc>
        <w:tc>
          <w:tcPr>
            <w:tcW w:type="dxa" w:w="432"/>
          </w:tcPr>
          <w:p>
            <w:r>
              <w:t>0.4557</w:t>
            </w:r>
          </w:p>
        </w:tc>
        <w:tc>
          <w:tcPr>
            <w:tcW w:type="dxa" w:w="432"/>
          </w:tcPr>
          <w:p>
            <w:r>
              <w:t>0.4524</w:t>
            </w:r>
          </w:p>
        </w:tc>
        <w:tc>
          <w:tcPr>
            <w:tcW w:type="dxa" w:w="432"/>
          </w:tcPr>
          <w:p>
            <w:r>
              <w:t>0.8252</w:t>
            </w:r>
          </w:p>
        </w:tc>
        <w:tc>
          <w:tcPr>
            <w:tcW w:type="dxa" w:w="432"/>
          </w:tcPr>
          <w:p>
            <w:r>
              <w:t>0.6773</w:t>
            </w:r>
          </w:p>
        </w:tc>
        <w:tc>
          <w:tcPr>
            <w:tcW w:type="dxa" w:w="432"/>
          </w:tcPr>
          <w:p>
            <w:r>
              <w:t>0.4703</w:t>
            </w:r>
          </w:p>
        </w:tc>
        <w:tc>
          <w:tcPr>
            <w:tcW w:type="dxa" w:w="432"/>
          </w:tcPr>
          <w:p>
            <w:r>
              <w:t>0.1569</w:t>
            </w:r>
          </w:p>
        </w:tc>
        <w:tc>
          <w:tcPr>
            <w:tcW w:type="dxa" w:w="432"/>
          </w:tcPr>
          <w:p>
            <w:r>
              <w:t>0.7512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LogisticRegression (CV combined=0.7329; held-out auROC=0.8251)</w:t>
      </w:r>
    </w:p>
    <w:p>
      <w:r>
        <w:t>Among 3 candidate models, LogisticRegression achieved the highest cross-validated combined score (0.7329) within the training partition and was selected on that basis. Refitted on the complete training partition and evaluated once on the untouched held-out partition, it reached an area under the receiver operating characteristic curve of 0.8251 and an area under the precision-recall curve of 0.6616.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570.0</w:t>
            </w:r>
          </w:p>
        </w:tc>
        <w:tc>
          <w:tcPr>
            <w:tcW w:type="dxa" w:w="785"/>
          </w:tcPr>
          <w:p>
            <w:r>
              <w:t>435.0</w:t>
            </w:r>
          </w:p>
        </w:tc>
        <w:tc>
          <w:tcPr>
            <w:tcW w:type="dxa" w:w="785"/>
          </w:tcPr>
          <w:p>
            <w:r>
              <w:t>780.0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0.974</w:t>
            </w:r>
          </w:p>
        </w:tc>
        <w:tc>
          <w:tcPr>
            <w:tcW w:type="dxa" w:w="785"/>
          </w:tcPr>
          <w:p>
            <w:r>
              <w:t>0.358</w:t>
            </w:r>
          </w:p>
        </w:tc>
        <w:tc>
          <w:tcPr>
            <w:tcW w:type="dxa" w:w="785"/>
          </w:tcPr>
          <w:p>
            <w:r>
              <w:t>0.422</w:t>
            </w:r>
          </w:p>
        </w:tc>
        <w:tc>
          <w:tcPr>
            <w:tcW w:type="dxa" w:w="785"/>
          </w:tcPr>
          <w:p>
            <w:r>
              <w:t>0.967</w:t>
            </w:r>
          </w:p>
        </w:tc>
        <w:tc>
          <w:tcPr>
            <w:tcW w:type="dxa" w:w="785"/>
          </w:tcPr>
          <w:p>
            <w:r>
              <w:t>0.589</w:t>
            </w:r>
          </w:p>
        </w:tc>
        <w:tc>
          <w:tcPr>
            <w:tcW w:type="dxa" w:w="785"/>
          </w:tcPr>
          <w:p>
            <w:r>
              <w:t>0.558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517.0</w:t>
            </w:r>
          </w:p>
        </w:tc>
        <w:tc>
          <w:tcPr>
            <w:tcW w:type="dxa" w:w="785"/>
          </w:tcPr>
          <w:p>
            <w:r>
              <w:t>720.0</w:t>
            </w:r>
          </w:p>
        </w:tc>
        <w:tc>
          <w:tcPr>
            <w:tcW w:type="dxa" w:w="785"/>
          </w:tcPr>
          <w:p>
            <w:r>
              <w:t>495.0</w:t>
            </w:r>
          </w:p>
        </w:tc>
        <w:tc>
          <w:tcPr>
            <w:tcW w:type="dxa" w:w="785"/>
          </w:tcPr>
          <w:p>
            <w:r>
              <w:t>68.0</w:t>
            </w:r>
          </w:p>
        </w:tc>
        <w:tc>
          <w:tcPr>
            <w:tcW w:type="dxa" w:w="785"/>
          </w:tcPr>
          <w:p>
            <w:r>
              <w:t>0.884</w:t>
            </w:r>
          </w:p>
        </w:tc>
        <w:tc>
          <w:tcPr>
            <w:tcW w:type="dxa" w:w="785"/>
          </w:tcPr>
          <w:p>
            <w:r>
              <w:t>0.593</w:t>
            </w:r>
          </w:p>
        </w:tc>
        <w:tc>
          <w:tcPr>
            <w:tcW w:type="dxa" w:w="785"/>
          </w:tcPr>
          <w:p>
            <w:r>
              <w:t>0.511</w:t>
            </w:r>
          </w:p>
        </w:tc>
        <w:tc>
          <w:tcPr>
            <w:tcW w:type="dxa" w:w="785"/>
          </w:tcPr>
          <w:p>
            <w:r>
              <w:t>0.914</w:t>
            </w:r>
          </w:p>
        </w:tc>
        <w:tc>
          <w:tcPr>
            <w:tcW w:type="dxa" w:w="785"/>
          </w:tcPr>
          <w:p>
            <w:r>
              <w:t>0.647</w:t>
            </w:r>
          </w:p>
        </w:tc>
        <w:tc>
          <w:tcPr>
            <w:tcW w:type="dxa" w:w="785"/>
          </w:tcPr>
          <w:p>
            <w:r>
              <w:t>0.687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457.0</w:t>
            </w:r>
          </w:p>
        </w:tc>
        <w:tc>
          <w:tcPr>
            <w:tcW w:type="dxa" w:w="785"/>
          </w:tcPr>
          <w:p>
            <w:r>
              <w:t>855.0</w:t>
            </w:r>
          </w:p>
        </w:tc>
        <w:tc>
          <w:tcPr>
            <w:tcW w:type="dxa" w:w="785"/>
          </w:tcPr>
          <w:p>
            <w:r>
              <w:t>360.0</w:t>
            </w:r>
          </w:p>
        </w:tc>
        <w:tc>
          <w:tcPr>
            <w:tcW w:type="dxa" w:w="785"/>
          </w:tcPr>
          <w:p>
            <w:r>
              <w:t>128.0</w:t>
            </w:r>
          </w:p>
        </w:tc>
        <w:tc>
          <w:tcPr>
            <w:tcW w:type="dxa" w:w="785"/>
          </w:tcPr>
          <w:p>
            <w:r>
              <w:t>0.781</w:t>
            </w:r>
          </w:p>
        </w:tc>
        <w:tc>
          <w:tcPr>
            <w:tcW w:type="dxa" w:w="785"/>
          </w:tcPr>
          <w:p>
            <w:r>
              <w:t>0.704</w:t>
            </w:r>
          </w:p>
        </w:tc>
        <w:tc>
          <w:tcPr>
            <w:tcW w:type="dxa" w:w="785"/>
          </w:tcPr>
          <w:p>
            <w:r>
              <w:t>0.559</w:t>
            </w:r>
          </w:p>
        </w:tc>
        <w:tc>
          <w:tcPr>
            <w:tcW w:type="dxa" w:w="785"/>
          </w:tcPr>
          <w:p>
            <w:r>
              <w:t>0.87</w:t>
            </w:r>
          </w:p>
        </w:tc>
        <w:tc>
          <w:tcPr>
            <w:tcW w:type="dxa" w:w="785"/>
          </w:tcPr>
          <w:p>
            <w:r>
              <w:t>0.652</w:t>
            </w:r>
          </w:p>
        </w:tc>
        <w:tc>
          <w:tcPr>
            <w:tcW w:type="dxa" w:w="785"/>
          </w:tcPr>
          <w:p>
            <w:r>
              <w:t>0.729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386.0</w:t>
            </w:r>
          </w:p>
        </w:tc>
        <w:tc>
          <w:tcPr>
            <w:tcW w:type="dxa" w:w="785"/>
          </w:tcPr>
          <w:p>
            <w:r>
              <w:t>978.0</w:t>
            </w:r>
          </w:p>
        </w:tc>
        <w:tc>
          <w:tcPr>
            <w:tcW w:type="dxa" w:w="785"/>
          </w:tcPr>
          <w:p>
            <w:r>
              <w:t>237.0</w:t>
            </w:r>
          </w:p>
        </w:tc>
        <w:tc>
          <w:tcPr>
            <w:tcW w:type="dxa" w:w="785"/>
          </w:tcPr>
          <w:p>
            <w:r>
              <w:t>199.0</w:t>
            </w:r>
          </w:p>
        </w:tc>
        <w:tc>
          <w:tcPr>
            <w:tcW w:type="dxa" w:w="785"/>
          </w:tcPr>
          <w:p>
            <w:r>
              <w:t>0.66</w:t>
            </w:r>
          </w:p>
        </w:tc>
        <w:tc>
          <w:tcPr>
            <w:tcW w:type="dxa" w:w="785"/>
          </w:tcPr>
          <w:p>
            <w:r>
              <w:t>0.805</w:t>
            </w:r>
          </w:p>
        </w:tc>
        <w:tc>
          <w:tcPr>
            <w:tcW w:type="dxa" w:w="785"/>
          </w:tcPr>
          <w:p>
            <w:r>
              <w:t>0.62</w:t>
            </w:r>
          </w:p>
        </w:tc>
        <w:tc>
          <w:tcPr>
            <w:tcW w:type="dxa" w:w="785"/>
          </w:tcPr>
          <w:p>
            <w:r>
              <w:t>0.831</w:t>
            </w:r>
          </w:p>
        </w:tc>
        <w:tc>
          <w:tcPr>
            <w:tcW w:type="dxa" w:w="785"/>
          </w:tcPr>
          <w:p>
            <w:r>
              <w:t>0.639</w:t>
            </w:r>
          </w:p>
        </w:tc>
        <w:tc>
          <w:tcPr>
            <w:tcW w:type="dxa" w:w="785"/>
          </w:tcPr>
          <w:p>
            <w:r>
              <w:t>0.758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306.0</w:t>
            </w:r>
          </w:p>
        </w:tc>
        <w:tc>
          <w:tcPr>
            <w:tcW w:type="dxa" w:w="785"/>
          </w:tcPr>
          <w:p>
            <w:r>
              <w:t>1068.0</w:t>
            </w:r>
          </w:p>
        </w:tc>
        <w:tc>
          <w:tcPr>
            <w:tcW w:type="dxa" w:w="785"/>
          </w:tcPr>
          <w:p>
            <w:r>
              <w:t>147.0</w:t>
            </w:r>
          </w:p>
        </w:tc>
        <w:tc>
          <w:tcPr>
            <w:tcW w:type="dxa" w:w="785"/>
          </w:tcPr>
          <w:p>
            <w:r>
              <w:t>279.0</w:t>
            </w:r>
          </w:p>
        </w:tc>
        <w:tc>
          <w:tcPr>
            <w:tcW w:type="dxa" w:w="785"/>
          </w:tcPr>
          <w:p>
            <w:r>
              <w:t>0.523</w:t>
            </w:r>
          </w:p>
        </w:tc>
        <w:tc>
          <w:tcPr>
            <w:tcW w:type="dxa" w:w="785"/>
          </w:tcPr>
          <w:p>
            <w:r>
              <w:t>0.879</w:t>
            </w:r>
          </w:p>
        </w:tc>
        <w:tc>
          <w:tcPr>
            <w:tcW w:type="dxa" w:w="785"/>
          </w:tcPr>
          <w:p>
            <w:r>
              <w:t>0.675</w:t>
            </w:r>
          </w:p>
        </w:tc>
        <w:tc>
          <w:tcPr>
            <w:tcW w:type="dxa" w:w="785"/>
          </w:tcPr>
          <w:p>
            <w:r>
              <w:t>0.793</w:t>
            </w:r>
          </w:p>
        </w:tc>
        <w:tc>
          <w:tcPr>
            <w:tcW w:type="dxa" w:w="785"/>
          </w:tcPr>
          <w:p>
            <w:r>
              <w:t>0.59</w:t>
            </w:r>
          </w:p>
        </w:tc>
        <w:tc>
          <w:tcPr>
            <w:tcW w:type="dxa" w:w="785"/>
          </w:tcPr>
          <w:p>
            <w:r>
              <w:t>0.763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216.0</w:t>
            </w:r>
          </w:p>
        </w:tc>
        <w:tc>
          <w:tcPr>
            <w:tcW w:type="dxa" w:w="785"/>
          </w:tcPr>
          <w:p>
            <w:r>
              <w:t>1128.0</w:t>
            </w:r>
          </w:p>
        </w:tc>
        <w:tc>
          <w:tcPr>
            <w:tcW w:type="dxa" w:w="785"/>
          </w:tcPr>
          <w:p>
            <w:r>
              <w:t>87.0</w:t>
            </w:r>
          </w:p>
        </w:tc>
        <w:tc>
          <w:tcPr>
            <w:tcW w:type="dxa" w:w="785"/>
          </w:tcPr>
          <w:p>
            <w:r>
              <w:t>369.0</w:t>
            </w:r>
          </w:p>
        </w:tc>
        <w:tc>
          <w:tcPr>
            <w:tcW w:type="dxa" w:w="785"/>
          </w:tcPr>
          <w:p>
            <w:r>
              <w:t>0.369</w:t>
            </w:r>
          </w:p>
        </w:tc>
        <w:tc>
          <w:tcPr>
            <w:tcW w:type="dxa" w:w="785"/>
          </w:tcPr>
          <w:p>
            <w:r>
              <w:t>0.928</w:t>
            </w:r>
          </w:p>
        </w:tc>
        <w:tc>
          <w:tcPr>
            <w:tcW w:type="dxa" w:w="785"/>
          </w:tcPr>
          <w:p>
            <w:r>
              <w:t>0.713</w:t>
            </w:r>
          </w:p>
        </w:tc>
        <w:tc>
          <w:tcPr>
            <w:tcW w:type="dxa" w:w="785"/>
          </w:tcPr>
          <w:p>
            <w:r>
              <w:t>0.754</w:t>
            </w:r>
          </w:p>
        </w:tc>
        <w:tc>
          <w:tcPr>
            <w:tcW w:type="dxa" w:w="785"/>
          </w:tcPr>
          <w:p>
            <w:r>
              <w:t>0.486</w:t>
            </w:r>
          </w:p>
        </w:tc>
        <w:tc>
          <w:tcPr>
            <w:tcW w:type="dxa" w:w="785"/>
          </w:tcPr>
          <w:p>
            <w:r>
              <w:t>0.747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133.0</w:t>
            </w:r>
          </w:p>
        </w:tc>
        <w:tc>
          <w:tcPr>
            <w:tcW w:type="dxa" w:w="785"/>
          </w:tcPr>
          <w:p>
            <w:r>
              <w:t>1173.0</w:t>
            </w:r>
          </w:p>
        </w:tc>
        <w:tc>
          <w:tcPr>
            <w:tcW w:type="dxa" w:w="785"/>
          </w:tcPr>
          <w:p>
            <w:r>
              <w:t>42.0</w:t>
            </w:r>
          </w:p>
        </w:tc>
        <w:tc>
          <w:tcPr>
            <w:tcW w:type="dxa" w:w="785"/>
          </w:tcPr>
          <w:p>
            <w:r>
              <w:t>452.0</w:t>
            </w:r>
          </w:p>
        </w:tc>
        <w:tc>
          <w:tcPr>
            <w:tcW w:type="dxa" w:w="785"/>
          </w:tcPr>
          <w:p>
            <w:r>
              <w:t>0.227</w:t>
            </w:r>
          </w:p>
        </w:tc>
        <w:tc>
          <w:tcPr>
            <w:tcW w:type="dxa" w:w="785"/>
          </w:tcPr>
          <w:p>
            <w:r>
              <w:t>0.965</w:t>
            </w:r>
          </w:p>
        </w:tc>
        <w:tc>
          <w:tcPr>
            <w:tcW w:type="dxa" w:w="785"/>
          </w:tcPr>
          <w:p>
            <w:r>
              <w:t>0.76</w:t>
            </w:r>
          </w:p>
        </w:tc>
        <w:tc>
          <w:tcPr>
            <w:tcW w:type="dxa" w:w="785"/>
          </w:tcPr>
          <w:p>
            <w:r>
              <w:t>0.722</w:t>
            </w:r>
          </w:p>
        </w:tc>
        <w:tc>
          <w:tcPr>
            <w:tcW w:type="dxa" w:w="785"/>
          </w:tcPr>
          <w:p>
            <w:r>
              <w:t>0.35</w:t>
            </w:r>
          </w:p>
        </w:tc>
        <w:tc>
          <w:tcPr>
            <w:tcW w:type="dxa" w:w="785"/>
          </w:tcPr>
          <w:p>
            <w:r>
              <w:t>0.726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64.0</w:t>
            </w:r>
          </w:p>
        </w:tc>
        <w:tc>
          <w:tcPr>
            <w:tcW w:type="dxa" w:w="785"/>
          </w:tcPr>
          <w:p>
            <w:r>
              <w:t>1197.0</w:t>
            </w:r>
          </w:p>
        </w:tc>
        <w:tc>
          <w:tcPr>
            <w:tcW w:type="dxa" w:w="785"/>
          </w:tcPr>
          <w:p>
            <w:r>
              <w:t>18.0</w:t>
            </w:r>
          </w:p>
        </w:tc>
        <w:tc>
          <w:tcPr>
            <w:tcW w:type="dxa" w:w="785"/>
          </w:tcPr>
          <w:p>
            <w:r>
              <w:t>521.0</w:t>
            </w:r>
          </w:p>
        </w:tc>
        <w:tc>
          <w:tcPr>
            <w:tcW w:type="dxa" w:w="785"/>
          </w:tcPr>
          <w:p>
            <w:r>
              <w:t>0.109</w:t>
            </w:r>
          </w:p>
        </w:tc>
        <w:tc>
          <w:tcPr>
            <w:tcW w:type="dxa" w:w="785"/>
          </w:tcPr>
          <w:p>
            <w:r>
              <w:t>0.985</w:t>
            </w:r>
          </w:p>
        </w:tc>
        <w:tc>
          <w:tcPr>
            <w:tcW w:type="dxa" w:w="785"/>
          </w:tcPr>
          <w:p>
            <w:r>
              <w:t>0.78</w:t>
            </w:r>
          </w:p>
        </w:tc>
        <w:tc>
          <w:tcPr>
            <w:tcW w:type="dxa" w:w="785"/>
          </w:tcPr>
          <w:p>
            <w:r>
              <w:t>0.697</w:t>
            </w:r>
          </w:p>
        </w:tc>
        <w:tc>
          <w:tcPr>
            <w:tcW w:type="dxa" w:w="785"/>
          </w:tcPr>
          <w:p>
            <w:r>
              <w:t>0.192</w:t>
            </w:r>
          </w:p>
        </w:tc>
        <w:tc>
          <w:tcPr>
            <w:tcW w:type="dxa" w:w="785"/>
          </w:tcPr>
          <w:p>
            <w:r>
              <w:t>0.701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11.0</w:t>
            </w:r>
          </w:p>
        </w:tc>
        <w:tc>
          <w:tcPr>
            <w:tcW w:type="dxa" w:w="785"/>
          </w:tcPr>
          <w:p>
            <w:r>
              <w:t>1211.0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574.0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0.997</w:t>
            </w:r>
          </w:p>
        </w:tc>
        <w:tc>
          <w:tcPr>
            <w:tcW w:type="dxa" w:w="785"/>
          </w:tcPr>
          <w:p>
            <w:r>
              <w:t>0.733</w:t>
            </w:r>
          </w:p>
        </w:tc>
        <w:tc>
          <w:tcPr>
            <w:tcW w:type="dxa" w:w="785"/>
          </w:tcPr>
          <w:p>
            <w:r>
              <w:t>0.678</w:t>
            </w:r>
          </w:p>
        </w:tc>
        <w:tc>
          <w:tcPr>
            <w:tcW w:type="dxa" w:w="785"/>
          </w:tcPr>
          <w:p>
            <w:r>
              <w:t>0.037</w:t>
            </w:r>
          </w:p>
        </w:tc>
        <w:tc>
          <w:tcPr>
            <w:tcW w:type="dxa" w:w="785"/>
          </w:tcPr>
          <w:p>
            <w:r>
              <w:t>0.679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57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