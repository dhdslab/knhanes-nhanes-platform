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body fat (M&gt;=25/F&gt;=35%) · KNHANES · 3 models compared · tuning, full metrics, threshold, SHAP, PDP</w:t>
      </w:r>
    </w:p>
    <w:p>
      <w:r>
        <w:t>[ML] outcome = high_bodyfat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34.2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0.8004</w:t>
            </w:r>
          </w:p>
        </w:tc>
        <w:tc>
          <w:tcPr>
            <w:tcW w:type="dxa" w:w="1728"/>
          </w:tcPr>
          <w:p>
            <w:r>
              <w:t>0.6786</w:t>
            </w:r>
          </w:p>
        </w:tc>
        <w:tc>
          <w:tcPr>
            <w:tcW w:type="dxa" w:w="1728"/>
          </w:tcPr>
          <w:p>
            <w:r>
              <w:t>0.7395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0.7954</w:t>
            </w:r>
          </w:p>
        </w:tc>
        <w:tc>
          <w:tcPr>
            <w:tcW w:type="dxa" w:w="1728"/>
          </w:tcPr>
          <w:p>
            <w:r>
              <w:t>0.6784</w:t>
            </w:r>
          </w:p>
        </w:tc>
        <w:tc>
          <w:tcPr>
            <w:tcW w:type="dxa" w:w="1728"/>
          </w:tcPr>
          <w:p>
            <w:r>
              <w:t>0.7369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0.8005</w:t>
            </w:r>
          </w:p>
        </w:tc>
        <w:tc>
          <w:tcPr>
            <w:tcW w:type="dxa" w:w="1728"/>
          </w:tcPr>
          <w:p>
            <w:r>
              <w:t>0.6823</w:t>
            </w:r>
          </w:p>
        </w:tc>
        <w:tc>
          <w:tcPr>
            <w:tcW w:type="dxa" w:w="1728"/>
          </w:tcPr>
          <w:p>
            <w:r>
              <w:t>0.7414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0.7414</w:t>
            </w:r>
          </w:p>
        </w:tc>
        <w:tc>
          <w:tcPr>
            <w:tcW w:type="dxa" w:w="432"/>
          </w:tcPr>
          <w:p>
            <w:r>
              <w:t>322</w:t>
            </w:r>
          </w:p>
        </w:tc>
        <w:tc>
          <w:tcPr>
            <w:tcW w:type="dxa" w:w="432"/>
          </w:tcPr>
          <w:p>
            <w:r>
              <w:t>1026</w:t>
            </w:r>
          </w:p>
        </w:tc>
        <w:tc>
          <w:tcPr>
            <w:tcW w:type="dxa" w:w="432"/>
          </w:tcPr>
          <w:p>
            <w:r>
              <w:t>158</w:t>
            </w:r>
          </w:p>
        </w:tc>
        <w:tc>
          <w:tcPr>
            <w:tcW w:type="dxa" w:w="432"/>
          </w:tcPr>
          <w:p>
            <w:r>
              <w:t>294</w:t>
            </w:r>
          </w:p>
        </w:tc>
        <w:tc>
          <w:tcPr>
            <w:tcW w:type="dxa" w:w="432"/>
          </w:tcPr>
          <w:p>
            <w:r>
              <w:t>0.5227</w:t>
            </w:r>
          </w:p>
        </w:tc>
        <w:tc>
          <w:tcPr>
            <w:tcW w:type="dxa" w:w="432"/>
          </w:tcPr>
          <w:p>
            <w:r>
              <w:t>0.8666</w:t>
            </w:r>
          </w:p>
        </w:tc>
        <w:tc>
          <w:tcPr>
            <w:tcW w:type="dxa" w:w="432"/>
          </w:tcPr>
          <w:p>
            <w:r>
              <w:t>0.6708</w:t>
            </w:r>
          </w:p>
        </w:tc>
        <w:tc>
          <w:tcPr>
            <w:tcW w:type="dxa" w:w="432"/>
          </w:tcPr>
          <w:p>
            <w:r>
              <w:t>0.7773</w:t>
            </w:r>
          </w:p>
        </w:tc>
        <w:tc>
          <w:tcPr>
            <w:tcW w:type="dxa" w:w="432"/>
          </w:tcPr>
          <w:p>
            <w:r>
              <w:t>0.7489</w:t>
            </w:r>
          </w:p>
        </w:tc>
        <w:tc>
          <w:tcPr>
            <w:tcW w:type="dxa" w:w="432"/>
          </w:tcPr>
          <w:p>
            <w:r>
              <w:t>0.6946</w:t>
            </w:r>
          </w:p>
        </w:tc>
        <w:tc>
          <w:tcPr>
            <w:tcW w:type="dxa" w:w="432"/>
          </w:tcPr>
          <w:p>
            <w:r>
              <w:t>0.5876</w:t>
            </w:r>
          </w:p>
        </w:tc>
        <w:tc>
          <w:tcPr>
            <w:tcW w:type="dxa" w:w="432"/>
          </w:tcPr>
          <w:p>
            <w:r>
              <w:t>0.4177</w:t>
            </w:r>
          </w:p>
        </w:tc>
        <w:tc>
          <w:tcPr>
            <w:tcW w:type="dxa" w:w="432"/>
          </w:tcPr>
          <w:p>
            <w:r>
              <w:t>0.411</w:t>
            </w:r>
          </w:p>
        </w:tc>
        <w:tc>
          <w:tcPr>
            <w:tcW w:type="dxa" w:w="432"/>
          </w:tcPr>
          <w:p>
            <w:r>
              <w:t>0.8123</w:t>
            </w:r>
          </w:p>
        </w:tc>
        <w:tc>
          <w:tcPr>
            <w:tcW w:type="dxa" w:w="432"/>
          </w:tcPr>
          <w:p>
            <w:r>
              <w:t>0.6917</w:t>
            </w:r>
          </w:p>
        </w:tc>
        <w:tc>
          <w:tcPr>
            <w:tcW w:type="dxa" w:w="432"/>
          </w:tcPr>
          <w:p>
            <w:r>
              <w:t>0.4927</w:t>
            </w:r>
          </w:p>
        </w:tc>
        <w:tc>
          <w:tcPr>
            <w:tcW w:type="dxa" w:w="432"/>
          </w:tcPr>
          <w:p>
            <w:r>
              <w:t>0.1638</w:t>
            </w:r>
          </w:p>
        </w:tc>
        <w:tc>
          <w:tcPr>
            <w:tcW w:type="dxa" w:w="432"/>
          </w:tcPr>
          <w:p>
            <w:r>
              <w:t>0.752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0.7395</w:t>
            </w:r>
          </w:p>
        </w:tc>
        <w:tc>
          <w:tcPr>
            <w:tcW w:type="dxa" w:w="432"/>
          </w:tcPr>
          <w:p>
            <w:r>
              <w:t>311</w:t>
            </w:r>
          </w:p>
        </w:tc>
        <w:tc>
          <w:tcPr>
            <w:tcW w:type="dxa" w:w="432"/>
          </w:tcPr>
          <w:p>
            <w:r>
              <w:t>1049</w:t>
            </w:r>
          </w:p>
        </w:tc>
        <w:tc>
          <w:tcPr>
            <w:tcW w:type="dxa" w:w="432"/>
          </w:tcPr>
          <w:p>
            <w:r>
              <w:t>135</w:t>
            </w:r>
          </w:p>
        </w:tc>
        <w:tc>
          <w:tcPr>
            <w:tcW w:type="dxa" w:w="432"/>
          </w:tcPr>
          <w:p>
            <w:r>
              <w:t>305</w:t>
            </w:r>
          </w:p>
        </w:tc>
        <w:tc>
          <w:tcPr>
            <w:tcW w:type="dxa" w:w="432"/>
          </w:tcPr>
          <w:p>
            <w:r>
              <w:t>0.5049</w:t>
            </w:r>
          </w:p>
        </w:tc>
        <w:tc>
          <w:tcPr>
            <w:tcW w:type="dxa" w:w="432"/>
          </w:tcPr>
          <w:p>
            <w:r>
              <w:t>0.886</w:t>
            </w:r>
          </w:p>
        </w:tc>
        <w:tc>
          <w:tcPr>
            <w:tcW w:type="dxa" w:w="432"/>
          </w:tcPr>
          <w:p>
            <w:r>
              <w:t>0.6973</w:t>
            </w:r>
          </w:p>
        </w:tc>
        <w:tc>
          <w:tcPr>
            <w:tcW w:type="dxa" w:w="432"/>
          </w:tcPr>
          <w:p>
            <w:r>
              <w:t>0.7747</w:t>
            </w:r>
          </w:p>
        </w:tc>
        <w:tc>
          <w:tcPr>
            <w:tcW w:type="dxa" w:w="432"/>
          </w:tcPr>
          <w:p>
            <w:r>
              <w:t>0.7556</w:t>
            </w:r>
          </w:p>
        </w:tc>
        <w:tc>
          <w:tcPr>
            <w:tcW w:type="dxa" w:w="432"/>
          </w:tcPr>
          <w:p>
            <w:r>
              <w:t>0.6954</w:t>
            </w:r>
          </w:p>
        </w:tc>
        <w:tc>
          <w:tcPr>
            <w:tcW w:type="dxa" w:w="432"/>
          </w:tcPr>
          <w:p>
            <w:r>
              <w:t>0.5857</w:t>
            </w:r>
          </w:p>
        </w:tc>
        <w:tc>
          <w:tcPr>
            <w:tcW w:type="dxa" w:w="432"/>
          </w:tcPr>
          <w:p>
            <w:r>
              <w:t>0.4295</w:t>
            </w:r>
          </w:p>
        </w:tc>
        <w:tc>
          <w:tcPr>
            <w:tcW w:type="dxa" w:w="432"/>
          </w:tcPr>
          <w:p>
            <w:r>
              <w:t>0.4186</w:t>
            </w:r>
          </w:p>
        </w:tc>
        <w:tc>
          <w:tcPr>
            <w:tcW w:type="dxa" w:w="432"/>
          </w:tcPr>
          <w:p>
            <w:r>
              <w:t>0.8057</w:t>
            </w:r>
          </w:p>
        </w:tc>
        <w:tc>
          <w:tcPr>
            <w:tcW w:type="dxa" w:w="432"/>
          </w:tcPr>
          <w:p>
            <w:r>
              <w:t>0.6912</w:t>
            </w:r>
          </w:p>
        </w:tc>
        <w:tc>
          <w:tcPr>
            <w:tcW w:type="dxa" w:w="432"/>
          </w:tcPr>
          <w:p>
            <w:r>
              <w:t>0.4979</w:t>
            </w:r>
          </w:p>
        </w:tc>
        <w:tc>
          <w:tcPr>
            <w:tcW w:type="dxa" w:w="432"/>
          </w:tcPr>
          <w:p>
            <w:r>
              <w:t>0.166</w:t>
            </w:r>
          </w:p>
        </w:tc>
        <w:tc>
          <w:tcPr>
            <w:tcW w:type="dxa" w:w="432"/>
          </w:tcPr>
          <w:p>
            <w:r>
              <w:t>0.7484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0.7369</w:t>
            </w:r>
          </w:p>
        </w:tc>
        <w:tc>
          <w:tcPr>
            <w:tcW w:type="dxa" w:w="432"/>
          </w:tcPr>
          <w:p>
            <w:r>
              <w:t>324</w:t>
            </w:r>
          </w:p>
        </w:tc>
        <w:tc>
          <w:tcPr>
            <w:tcW w:type="dxa" w:w="432"/>
          </w:tcPr>
          <w:p>
            <w:r>
              <w:t>1036</w:t>
            </w:r>
          </w:p>
        </w:tc>
        <w:tc>
          <w:tcPr>
            <w:tcW w:type="dxa" w:w="432"/>
          </w:tcPr>
          <w:p>
            <w:r>
              <w:t>148</w:t>
            </w:r>
          </w:p>
        </w:tc>
        <w:tc>
          <w:tcPr>
            <w:tcW w:type="dxa" w:w="432"/>
          </w:tcPr>
          <w:p>
            <w:r>
              <w:t>292</w:t>
            </w:r>
          </w:p>
        </w:tc>
        <w:tc>
          <w:tcPr>
            <w:tcW w:type="dxa" w:w="432"/>
          </w:tcPr>
          <w:p>
            <w:r>
              <w:t>0.526</w:t>
            </w:r>
          </w:p>
        </w:tc>
        <w:tc>
          <w:tcPr>
            <w:tcW w:type="dxa" w:w="432"/>
          </w:tcPr>
          <w:p>
            <w:r>
              <w:t>0.875</w:t>
            </w:r>
          </w:p>
        </w:tc>
        <w:tc>
          <w:tcPr>
            <w:tcW w:type="dxa" w:w="432"/>
          </w:tcPr>
          <w:p>
            <w:r>
              <w:t>0.6864</w:t>
            </w:r>
          </w:p>
        </w:tc>
        <w:tc>
          <w:tcPr>
            <w:tcW w:type="dxa" w:w="432"/>
          </w:tcPr>
          <w:p>
            <w:r>
              <w:t>0.7801</w:t>
            </w:r>
          </w:p>
        </w:tc>
        <w:tc>
          <w:tcPr>
            <w:tcW w:type="dxa" w:w="432"/>
          </w:tcPr>
          <w:p>
            <w:r>
              <w:t>0.7556</w:t>
            </w:r>
          </w:p>
        </w:tc>
        <w:tc>
          <w:tcPr>
            <w:tcW w:type="dxa" w:w="432"/>
          </w:tcPr>
          <w:p>
            <w:r>
              <w:t>0.7005</w:t>
            </w:r>
          </w:p>
        </w:tc>
        <w:tc>
          <w:tcPr>
            <w:tcW w:type="dxa" w:w="432"/>
          </w:tcPr>
          <w:p>
            <w:r>
              <w:t>0.5956</w:t>
            </w:r>
          </w:p>
        </w:tc>
        <w:tc>
          <w:tcPr>
            <w:tcW w:type="dxa" w:w="432"/>
          </w:tcPr>
          <w:p>
            <w:r>
              <w:t>0.4325</w:t>
            </w:r>
          </w:p>
        </w:tc>
        <w:tc>
          <w:tcPr>
            <w:tcW w:type="dxa" w:w="432"/>
          </w:tcPr>
          <w:p>
            <w:r>
              <w:t>0.4248</w:t>
            </w:r>
          </w:p>
        </w:tc>
        <w:tc>
          <w:tcPr>
            <w:tcW w:type="dxa" w:w="432"/>
          </w:tcPr>
          <w:p>
            <w:r>
              <w:t>0.809</w:t>
            </w:r>
          </w:p>
        </w:tc>
        <w:tc>
          <w:tcPr>
            <w:tcW w:type="dxa" w:w="432"/>
          </w:tcPr>
          <w:p>
            <w:r>
              <w:t>0.6881</w:t>
            </w:r>
          </w:p>
        </w:tc>
        <w:tc>
          <w:tcPr>
            <w:tcW w:type="dxa" w:w="432"/>
          </w:tcPr>
          <w:p>
            <w:r>
              <w:t>0.4964</w:t>
            </w:r>
          </w:p>
        </w:tc>
        <w:tc>
          <w:tcPr>
            <w:tcW w:type="dxa" w:w="432"/>
          </w:tcPr>
          <w:p>
            <w:r>
              <w:t>0.1652</w:t>
            </w:r>
          </w:p>
        </w:tc>
        <w:tc>
          <w:tcPr>
            <w:tcW w:type="dxa" w:w="432"/>
          </w:tcPr>
          <w:p>
            <w:r>
              <w:t>0.7485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combined=0.7414; held-out auROC=0.8123)</w:t>
      </w:r>
    </w:p>
    <w:p>
      <w:r>
        <w:t>Among 3 candidate models, XGBoost achieved the highest cross-validated combined score (0.7414) within the training partition and was selected on that basis. Refitted on the complete training partition and evaluated once on the untouched held-out partition, it reached an area under the receiver operating characteristic curve of 0.8123 and an area under the precision-recall curve of 0.6917.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596.0</w:t>
            </w:r>
          </w:p>
        </w:tc>
        <w:tc>
          <w:tcPr>
            <w:tcW w:type="dxa" w:w="785"/>
          </w:tcPr>
          <w:p>
            <w:r>
              <w:t>370.0</w:t>
            </w:r>
          </w:p>
        </w:tc>
        <w:tc>
          <w:tcPr>
            <w:tcW w:type="dxa" w:w="785"/>
          </w:tcPr>
          <w:p>
            <w:r>
              <w:t>814.0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0.968</w:t>
            </w:r>
          </w:p>
        </w:tc>
        <w:tc>
          <w:tcPr>
            <w:tcW w:type="dxa" w:w="785"/>
          </w:tcPr>
          <w:p>
            <w:r>
              <w:t>0.312</w:t>
            </w:r>
          </w:p>
        </w:tc>
        <w:tc>
          <w:tcPr>
            <w:tcW w:type="dxa" w:w="785"/>
          </w:tcPr>
          <w:p>
            <w:r>
              <w:t>0.423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0.588</w:t>
            </w:r>
          </w:p>
        </w:tc>
        <w:tc>
          <w:tcPr>
            <w:tcW w:type="dxa" w:w="785"/>
          </w:tcPr>
          <w:p>
            <w:r>
              <w:t>0.537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546.0</w:t>
            </w:r>
          </w:p>
        </w:tc>
        <w:tc>
          <w:tcPr>
            <w:tcW w:type="dxa" w:w="785"/>
          </w:tcPr>
          <w:p>
            <w:r>
              <w:t>633.0</w:t>
            </w:r>
          </w:p>
        </w:tc>
        <w:tc>
          <w:tcPr>
            <w:tcW w:type="dxa" w:w="785"/>
          </w:tcPr>
          <w:p>
            <w:r>
              <w:t>551.0</w:t>
            </w:r>
          </w:p>
        </w:tc>
        <w:tc>
          <w:tcPr>
            <w:tcW w:type="dxa" w:w="785"/>
          </w:tcPr>
          <w:p>
            <w:r>
              <w:t>70.0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0.535</w:t>
            </w:r>
          </w:p>
        </w:tc>
        <w:tc>
          <w:tcPr>
            <w:tcW w:type="dxa" w:w="785"/>
          </w:tcPr>
          <w:p>
            <w:r>
              <w:t>0.498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0.637</w:t>
            </w:r>
          </w:p>
        </w:tc>
        <w:tc>
          <w:tcPr>
            <w:tcW w:type="dxa" w:w="785"/>
          </w:tcPr>
          <w:p>
            <w:r>
              <w:t>0.655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486.0</w:t>
            </w:r>
          </w:p>
        </w:tc>
        <w:tc>
          <w:tcPr>
            <w:tcW w:type="dxa" w:w="785"/>
          </w:tcPr>
          <w:p>
            <w:r>
              <w:t>798.0</w:t>
            </w:r>
          </w:p>
        </w:tc>
        <w:tc>
          <w:tcPr>
            <w:tcW w:type="dxa" w:w="785"/>
          </w:tcPr>
          <w:p>
            <w:r>
              <w:t>386.0</w:t>
            </w:r>
          </w:p>
        </w:tc>
        <w:tc>
          <w:tcPr>
            <w:tcW w:type="dxa" w:w="785"/>
          </w:tcPr>
          <w:p>
            <w:r>
              <w:t>130.0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0.557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414.0</w:t>
            </w:r>
          </w:p>
        </w:tc>
        <w:tc>
          <w:tcPr>
            <w:tcW w:type="dxa" w:w="785"/>
          </w:tcPr>
          <w:p>
            <w:r>
              <w:t>934.0</w:t>
            </w:r>
          </w:p>
        </w:tc>
        <w:tc>
          <w:tcPr>
            <w:tcW w:type="dxa" w:w="785"/>
          </w:tcPr>
          <w:p>
            <w:r>
              <w:t>250.0</w:t>
            </w:r>
          </w:p>
        </w:tc>
        <w:tc>
          <w:tcPr>
            <w:tcW w:type="dxa" w:w="785"/>
          </w:tcPr>
          <w:p>
            <w:r>
              <w:t>202.0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  <w:tc>
          <w:tcPr>
            <w:tcW w:type="dxa" w:w="785"/>
          </w:tcPr>
          <w:p>
            <w:r>
              <w:t>0.623</w:t>
            </w:r>
          </w:p>
        </w:tc>
        <w:tc>
          <w:tcPr>
            <w:tcW w:type="dxa" w:w="785"/>
          </w:tcPr>
          <w:p>
            <w:r>
              <w:t>0.822</w:t>
            </w:r>
          </w:p>
        </w:tc>
        <w:tc>
          <w:tcPr>
            <w:tcW w:type="dxa" w:w="785"/>
          </w:tcPr>
          <w:p>
            <w:r>
              <w:t>0.647</w:t>
            </w:r>
          </w:p>
        </w:tc>
        <w:tc>
          <w:tcPr>
            <w:tcW w:type="dxa" w:w="785"/>
          </w:tcPr>
          <w:p>
            <w:r>
              <w:t>0.749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322.0</w:t>
            </w:r>
          </w:p>
        </w:tc>
        <w:tc>
          <w:tcPr>
            <w:tcW w:type="dxa" w:w="785"/>
          </w:tcPr>
          <w:p>
            <w:r>
              <w:t>1026.0</w:t>
            </w:r>
          </w:p>
        </w:tc>
        <w:tc>
          <w:tcPr>
            <w:tcW w:type="dxa" w:w="785"/>
          </w:tcPr>
          <w:p>
            <w:r>
              <w:t>158.0</w:t>
            </w:r>
          </w:p>
        </w:tc>
        <w:tc>
          <w:tcPr>
            <w:tcW w:type="dxa" w:w="785"/>
          </w:tcPr>
          <w:p>
            <w:r>
              <w:t>294.0</w:t>
            </w:r>
          </w:p>
        </w:tc>
        <w:tc>
          <w:tcPr>
            <w:tcW w:type="dxa" w:w="785"/>
          </w:tcPr>
          <w:p>
            <w:r>
              <w:t>0.523</w:t>
            </w:r>
          </w:p>
        </w:tc>
        <w:tc>
          <w:tcPr>
            <w:tcW w:type="dxa" w:w="785"/>
          </w:tcPr>
          <w:p>
            <w:r>
              <w:t>0.867</w:t>
            </w:r>
          </w:p>
        </w:tc>
        <w:tc>
          <w:tcPr>
            <w:tcW w:type="dxa" w:w="785"/>
          </w:tcPr>
          <w:p>
            <w:r>
              <w:t>0.671</w:t>
            </w:r>
          </w:p>
        </w:tc>
        <w:tc>
          <w:tcPr>
            <w:tcW w:type="dxa" w:w="785"/>
          </w:tcPr>
          <w:p>
            <w:r>
              <w:t>0.777</w:t>
            </w:r>
          </w:p>
        </w:tc>
        <w:tc>
          <w:tcPr>
            <w:tcW w:type="dxa" w:w="785"/>
          </w:tcPr>
          <w:p>
            <w:r>
              <w:t>0.588</w:t>
            </w:r>
          </w:p>
        </w:tc>
        <w:tc>
          <w:tcPr>
            <w:tcW w:type="dxa" w:w="785"/>
          </w:tcPr>
          <w:p>
            <w:r>
              <w:t>0.749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237.0</w:t>
            </w:r>
          </w:p>
        </w:tc>
        <w:tc>
          <w:tcPr>
            <w:tcW w:type="dxa" w:w="785"/>
          </w:tcPr>
          <w:p>
            <w:r>
              <w:t>1112.0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379.0</w:t>
            </w:r>
          </w:p>
        </w:tc>
        <w:tc>
          <w:tcPr>
            <w:tcW w:type="dxa" w:w="785"/>
          </w:tcPr>
          <w:p>
            <w:r>
              <w:t>0.385</w:t>
            </w:r>
          </w:p>
        </w:tc>
        <w:tc>
          <w:tcPr>
            <w:tcW w:type="dxa" w:w="785"/>
          </w:tcPr>
          <w:p>
            <w:r>
              <w:t>0.939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  <w:tc>
          <w:tcPr>
            <w:tcW w:type="dxa" w:w="785"/>
          </w:tcPr>
          <w:p>
            <w:r>
              <w:t>0.746</w:t>
            </w:r>
          </w:p>
        </w:tc>
        <w:tc>
          <w:tcPr>
            <w:tcW w:type="dxa" w:w="785"/>
          </w:tcPr>
          <w:p>
            <w:r>
              <w:t>0.512</w:t>
            </w:r>
          </w:p>
        </w:tc>
        <w:tc>
          <w:tcPr>
            <w:tcW w:type="dxa" w:w="785"/>
          </w:tcPr>
          <w:p>
            <w:r>
              <w:t>0.749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156.0</w:t>
            </w:r>
          </w:p>
        </w:tc>
        <w:tc>
          <w:tcPr>
            <w:tcW w:type="dxa" w:w="785"/>
          </w:tcPr>
          <w:p>
            <w:r>
              <w:t>1144.0</w:t>
            </w:r>
          </w:p>
        </w:tc>
        <w:tc>
          <w:tcPr>
            <w:tcW w:type="dxa" w:w="785"/>
          </w:tcPr>
          <w:p>
            <w:r>
              <w:t>40.0</w:t>
            </w:r>
          </w:p>
        </w:tc>
        <w:tc>
          <w:tcPr>
            <w:tcW w:type="dxa" w:w="785"/>
          </w:tcPr>
          <w:p>
            <w:r>
              <w:t>460.0</w:t>
            </w:r>
          </w:p>
        </w:tc>
        <w:tc>
          <w:tcPr>
            <w:tcW w:type="dxa" w:w="785"/>
          </w:tcPr>
          <w:p>
            <w:r>
              <w:t>0.253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0.796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  <w:tc>
          <w:tcPr>
            <w:tcW w:type="dxa" w:w="785"/>
          </w:tcPr>
          <w:p>
            <w:r>
              <w:t>0.384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88.0</w:t>
            </w:r>
          </w:p>
        </w:tc>
        <w:tc>
          <w:tcPr>
            <w:tcW w:type="dxa" w:w="785"/>
          </w:tcPr>
          <w:p>
            <w:r>
              <w:t>1170.0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528.0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0.863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0.245</w:t>
            </w:r>
          </w:p>
        </w:tc>
        <w:tc>
          <w:tcPr>
            <w:tcW w:type="dxa" w:w="785"/>
          </w:tcPr>
          <w:p>
            <w:r>
              <w:t>0.699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23.0</w:t>
            </w:r>
          </w:p>
        </w:tc>
        <w:tc>
          <w:tcPr>
            <w:tcW w:type="dxa" w:w="785"/>
          </w:tcPr>
          <w:p>
            <w:r>
              <w:t>1183.0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593.0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  <w:tc>
          <w:tcPr>
            <w:tcW w:type="dxa" w:w="785"/>
          </w:tcPr>
          <w:p>
            <w:r>
              <w:t>0.666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0.67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63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