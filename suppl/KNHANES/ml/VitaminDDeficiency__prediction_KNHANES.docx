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Vitamin D deficiency (&lt;20 ng/mL) · KNHANES · 3 models compared · tuning, full metrics, threshold, SHAP, PDP</w:t>
      </w:r>
    </w:p>
    <w:p>
      <w:r>
        <w:t>[ML] outcome = vitd_deficiency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67.4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0.6502</w:t>
            </w:r>
          </w:p>
        </w:tc>
        <w:tc>
          <w:tcPr>
            <w:tcW w:type="dxa" w:w="1728"/>
          </w:tcPr>
          <w:p>
            <w:r>
              <w:t>0.7854</w:t>
            </w:r>
          </w:p>
        </w:tc>
        <w:tc>
          <w:tcPr>
            <w:tcW w:type="dxa" w:w="1728"/>
          </w:tcPr>
          <w:p>
            <w:r>
              <w:t>0.7178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0.661</w:t>
            </w:r>
          </w:p>
        </w:tc>
        <w:tc>
          <w:tcPr>
            <w:tcW w:type="dxa" w:w="1728"/>
          </w:tcPr>
          <w:p>
            <w:r>
              <w:t>0.7933</w:t>
            </w:r>
          </w:p>
        </w:tc>
        <w:tc>
          <w:tcPr>
            <w:tcW w:type="dxa" w:w="1728"/>
          </w:tcPr>
          <w:p>
            <w:r>
              <w:t>0.7271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0.6648</w:t>
            </w:r>
          </w:p>
        </w:tc>
        <w:tc>
          <w:tcPr>
            <w:tcW w:type="dxa" w:w="1728"/>
          </w:tcPr>
          <w:p>
            <w:r>
              <w:t>0.7943</w:t>
            </w:r>
          </w:p>
        </w:tc>
        <w:tc>
          <w:tcPr>
            <w:tcW w:type="dxa" w:w="1728"/>
          </w:tcPr>
          <w:p>
            <w:r>
              <w:t>0.7295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0.7295</w:t>
            </w:r>
          </w:p>
        </w:tc>
        <w:tc>
          <w:tcPr>
            <w:tcW w:type="dxa" w:w="432"/>
          </w:tcPr>
          <w:p>
            <w:r>
              <w:t>1134</w:t>
            </w:r>
          </w:p>
        </w:tc>
        <w:tc>
          <w:tcPr>
            <w:tcW w:type="dxa" w:w="432"/>
          </w:tcPr>
          <w:p>
            <w:r>
              <w:t>127</w:t>
            </w:r>
          </w:p>
        </w:tc>
        <w:tc>
          <w:tcPr>
            <w:tcW w:type="dxa" w:w="432"/>
          </w:tcPr>
          <w:p>
            <w:r>
              <w:t>460</w:t>
            </w:r>
          </w:p>
        </w:tc>
        <w:tc>
          <w:tcPr>
            <w:tcW w:type="dxa" w:w="432"/>
          </w:tcPr>
          <w:p>
            <w:r>
              <w:t>79</w:t>
            </w:r>
          </w:p>
        </w:tc>
        <w:tc>
          <w:tcPr>
            <w:tcW w:type="dxa" w:w="432"/>
          </w:tcPr>
          <w:p>
            <w:r>
              <w:t>0.9349</w:t>
            </w:r>
          </w:p>
        </w:tc>
        <w:tc>
          <w:tcPr>
            <w:tcW w:type="dxa" w:w="432"/>
          </w:tcPr>
          <w:p>
            <w:r>
              <w:t>0.2164</w:t>
            </w:r>
          </w:p>
        </w:tc>
        <w:tc>
          <w:tcPr>
            <w:tcW w:type="dxa" w:w="432"/>
          </w:tcPr>
          <w:p>
            <w:r>
              <w:t>0.7114</w:t>
            </w:r>
          </w:p>
        </w:tc>
        <w:tc>
          <w:tcPr>
            <w:tcW w:type="dxa" w:w="432"/>
          </w:tcPr>
          <w:p>
            <w:r>
              <w:t>0.6165</w:t>
            </w:r>
          </w:p>
        </w:tc>
        <w:tc>
          <w:tcPr>
            <w:tcW w:type="dxa" w:w="432"/>
          </w:tcPr>
          <w:p>
            <w:r>
              <w:t>0.7006</w:t>
            </w:r>
          </w:p>
        </w:tc>
        <w:tc>
          <w:tcPr>
            <w:tcW w:type="dxa" w:w="432"/>
          </w:tcPr>
          <w:p>
            <w:r>
              <w:t>0.5756</w:t>
            </w:r>
          </w:p>
        </w:tc>
        <w:tc>
          <w:tcPr>
            <w:tcW w:type="dxa" w:w="432"/>
          </w:tcPr>
          <w:p>
            <w:r>
              <w:t>0.808</w:t>
            </w:r>
          </w:p>
        </w:tc>
        <w:tc>
          <w:tcPr>
            <w:tcW w:type="dxa" w:w="432"/>
          </w:tcPr>
          <w:p>
            <w:r>
              <w:t>0.2227</w:t>
            </w:r>
          </w:p>
        </w:tc>
        <w:tc>
          <w:tcPr>
            <w:tcW w:type="dxa" w:w="432"/>
          </w:tcPr>
          <w:p>
            <w:r>
              <w:t>0.1816</w:t>
            </w:r>
          </w:p>
        </w:tc>
        <w:tc>
          <w:tcPr>
            <w:tcW w:type="dxa" w:w="432"/>
          </w:tcPr>
          <w:p>
            <w:r>
              <w:t>0.6693</w:t>
            </w:r>
          </w:p>
        </w:tc>
        <w:tc>
          <w:tcPr>
            <w:tcW w:type="dxa" w:w="432"/>
          </w:tcPr>
          <w:p>
            <w:r>
              <w:t>0.7836</w:t>
            </w:r>
          </w:p>
        </w:tc>
        <w:tc>
          <w:tcPr>
            <w:tcW w:type="dxa" w:w="432"/>
          </w:tcPr>
          <w:p>
            <w:r>
              <w:t>0.5924</w:t>
            </w:r>
          </w:p>
        </w:tc>
        <w:tc>
          <w:tcPr>
            <w:tcW w:type="dxa" w:w="432"/>
          </w:tcPr>
          <w:p>
            <w:r>
              <w:t>0.202</w:t>
            </w:r>
          </w:p>
        </w:tc>
        <w:tc>
          <w:tcPr>
            <w:tcW w:type="dxa" w:w="432"/>
          </w:tcPr>
          <w:p>
            <w:r>
              <w:t>0.7264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0.7271</w:t>
            </w:r>
          </w:p>
        </w:tc>
        <w:tc>
          <w:tcPr>
            <w:tcW w:type="dxa" w:w="432"/>
          </w:tcPr>
          <w:p>
            <w:r>
              <w:t>1116</w:t>
            </w:r>
          </w:p>
        </w:tc>
        <w:tc>
          <w:tcPr>
            <w:tcW w:type="dxa" w:w="432"/>
          </w:tcPr>
          <w:p>
            <w:r>
              <w:t>135</w:t>
            </w:r>
          </w:p>
        </w:tc>
        <w:tc>
          <w:tcPr>
            <w:tcW w:type="dxa" w:w="432"/>
          </w:tcPr>
          <w:p>
            <w:r>
              <w:t>452</w:t>
            </w:r>
          </w:p>
        </w:tc>
        <w:tc>
          <w:tcPr>
            <w:tcW w:type="dxa" w:w="432"/>
          </w:tcPr>
          <w:p>
            <w:r>
              <w:t>97</w:t>
            </w:r>
          </w:p>
        </w:tc>
        <w:tc>
          <w:tcPr>
            <w:tcW w:type="dxa" w:w="432"/>
          </w:tcPr>
          <w:p>
            <w:r>
              <w:t>0.92</w:t>
            </w:r>
          </w:p>
        </w:tc>
        <w:tc>
          <w:tcPr>
            <w:tcW w:type="dxa" w:w="432"/>
          </w:tcPr>
          <w:p>
            <w:r>
              <w:t>0.23</w:t>
            </w:r>
          </w:p>
        </w:tc>
        <w:tc>
          <w:tcPr>
            <w:tcW w:type="dxa" w:w="432"/>
          </w:tcPr>
          <w:p>
            <w:r>
              <w:t>0.7117</w:t>
            </w:r>
          </w:p>
        </w:tc>
        <w:tc>
          <w:tcPr>
            <w:tcW w:type="dxa" w:w="432"/>
          </w:tcPr>
          <w:p>
            <w:r>
              <w:t>0.5819</w:t>
            </w:r>
          </w:p>
        </w:tc>
        <w:tc>
          <w:tcPr>
            <w:tcW w:type="dxa" w:w="432"/>
          </w:tcPr>
          <w:p>
            <w:r>
              <w:t>0.695</w:t>
            </w:r>
          </w:p>
        </w:tc>
        <w:tc>
          <w:tcPr>
            <w:tcW w:type="dxa" w:w="432"/>
          </w:tcPr>
          <w:p>
            <w:r>
              <w:t>0.575</w:t>
            </w:r>
          </w:p>
        </w:tc>
        <w:tc>
          <w:tcPr>
            <w:tcW w:type="dxa" w:w="432"/>
          </w:tcPr>
          <w:p>
            <w:r>
              <w:t>0.8026</w:t>
            </w:r>
          </w:p>
        </w:tc>
        <w:tc>
          <w:tcPr>
            <w:tcW w:type="dxa" w:w="432"/>
          </w:tcPr>
          <w:p>
            <w:r>
              <w:t>0.2099</w:t>
            </w:r>
          </w:p>
        </w:tc>
        <w:tc>
          <w:tcPr>
            <w:tcW w:type="dxa" w:w="432"/>
          </w:tcPr>
          <w:p>
            <w:r>
              <w:t>0.1778</w:t>
            </w:r>
          </w:p>
        </w:tc>
        <w:tc>
          <w:tcPr>
            <w:tcW w:type="dxa" w:w="432"/>
          </w:tcPr>
          <w:p>
            <w:r>
              <w:t>0.6746</w:t>
            </w:r>
          </w:p>
        </w:tc>
        <w:tc>
          <w:tcPr>
            <w:tcW w:type="dxa" w:w="432"/>
          </w:tcPr>
          <w:p>
            <w:r>
              <w:t>0.7881</w:t>
            </w:r>
          </w:p>
        </w:tc>
        <w:tc>
          <w:tcPr>
            <w:tcW w:type="dxa" w:w="432"/>
          </w:tcPr>
          <w:p>
            <w:r>
              <w:t>0.5914</w:t>
            </w:r>
          </w:p>
        </w:tc>
        <w:tc>
          <w:tcPr>
            <w:tcW w:type="dxa" w:w="432"/>
          </w:tcPr>
          <w:p>
            <w:r>
              <w:t>0.2013</w:t>
            </w:r>
          </w:p>
        </w:tc>
        <w:tc>
          <w:tcPr>
            <w:tcW w:type="dxa" w:w="432"/>
          </w:tcPr>
          <w:p>
            <w:r>
              <w:t>0.7313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0.7178</w:t>
            </w:r>
          </w:p>
        </w:tc>
        <w:tc>
          <w:tcPr>
            <w:tcW w:type="dxa" w:w="432"/>
          </w:tcPr>
          <w:p>
            <w:r>
              <w:t>1137</w:t>
            </w:r>
          </w:p>
        </w:tc>
        <w:tc>
          <w:tcPr>
            <w:tcW w:type="dxa" w:w="432"/>
          </w:tcPr>
          <w:p>
            <w:r>
              <w:t>102</w:t>
            </w:r>
          </w:p>
        </w:tc>
        <w:tc>
          <w:tcPr>
            <w:tcW w:type="dxa" w:w="432"/>
          </w:tcPr>
          <w:p>
            <w:r>
              <w:t>485</w:t>
            </w:r>
          </w:p>
        </w:tc>
        <w:tc>
          <w:tcPr>
            <w:tcW w:type="dxa" w:w="432"/>
          </w:tcPr>
          <w:p>
            <w:r>
              <w:t>76</w:t>
            </w:r>
          </w:p>
        </w:tc>
        <w:tc>
          <w:tcPr>
            <w:tcW w:type="dxa" w:w="432"/>
          </w:tcPr>
          <w:p>
            <w:r>
              <w:t>0.9373</w:t>
            </w:r>
          </w:p>
        </w:tc>
        <w:tc>
          <w:tcPr>
            <w:tcW w:type="dxa" w:w="432"/>
          </w:tcPr>
          <w:p>
            <w:r>
              <w:t>0.1738</w:t>
            </w:r>
          </w:p>
        </w:tc>
        <w:tc>
          <w:tcPr>
            <w:tcW w:type="dxa" w:w="432"/>
          </w:tcPr>
          <w:p>
            <w:r>
              <w:t>0.701</w:t>
            </w:r>
          </w:p>
        </w:tc>
        <w:tc>
          <w:tcPr>
            <w:tcW w:type="dxa" w:w="432"/>
          </w:tcPr>
          <w:p>
            <w:r>
              <w:t>0.573</w:t>
            </w:r>
          </w:p>
        </w:tc>
        <w:tc>
          <w:tcPr>
            <w:tcW w:type="dxa" w:w="432"/>
          </w:tcPr>
          <w:p>
            <w:r>
              <w:t>0.6883</w:t>
            </w:r>
          </w:p>
        </w:tc>
        <w:tc>
          <w:tcPr>
            <w:tcW w:type="dxa" w:w="432"/>
          </w:tcPr>
          <w:p>
            <w:r>
              <w:t>0.5556</w:t>
            </w:r>
          </w:p>
        </w:tc>
        <w:tc>
          <w:tcPr>
            <w:tcW w:type="dxa" w:w="432"/>
          </w:tcPr>
          <w:p>
            <w:r>
              <w:t>0.8021</w:t>
            </w:r>
          </w:p>
        </w:tc>
        <w:tc>
          <w:tcPr>
            <w:tcW w:type="dxa" w:w="432"/>
          </w:tcPr>
          <w:p>
            <w:r>
              <w:t>0.1745</w:t>
            </w:r>
          </w:p>
        </w:tc>
        <w:tc>
          <w:tcPr>
            <w:tcW w:type="dxa" w:w="432"/>
          </w:tcPr>
          <w:p>
            <w:r>
              <w:t>0.1355</w:t>
            </w:r>
          </w:p>
        </w:tc>
        <w:tc>
          <w:tcPr>
            <w:tcW w:type="dxa" w:w="432"/>
          </w:tcPr>
          <w:p>
            <w:r>
              <w:t>0.6489</w:t>
            </w:r>
          </w:p>
        </w:tc>
        <w:tc>
          <w:tcPr>
            <w:tcW w:type="dxa" w:w="432"/>
          </w:tcPr>
          <w:p>
            <w:r>
              <w:t>0.7712</w:t>
            </w:r>
          </w:p>
        </w:tc>
        <w:tc>
          <w:tcPr>
            <w:tcW w:type="dxa" w:w="432"/>
          </w:tcPr>
          <w:p>
            <w:r>
              <w:t>0.6007</w:t>
            </w:r>
          </w:p>
        </w:tc>
        <w:tc>
          <w:tcPr>
            <w:tcW w:type="dxa" w:w="432"/>
          </w:tcPr>
          <w:p>
            <w:r>
              <w:t>0.206</w:t>
            </w:r>
          </w:p>
        </w:tc>
        <w:tc>
          <w:tcPr>
            <w:tcW w:type="dxa" w:w="432"/>
          </w:tcPr>
          <w:p>
            <w:r>
              <w:t>0.7101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combined=0.7295; held-out auROC=0.6693)</w:t>
      </w:r>
    </w:p>
    <w:p>
      <w:r>
        <w:t>Among 3 candidate models, XGBoost achieved the highest cross-validated combined score (0.7295) within the training partition and was selected on that basis. Refitted on the complete training partition and evaluated once on the untouched held-out partition, it reached an area under the receiver operating characteristic curve of 0.6693 and an area under the precision-recall curve of 0.7836.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1213.0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587.0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0.805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1213.0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587.0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0.805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1209.0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580.0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0.636</w:t>
            </w:r>
          </w:p>
        </w:tc>
        <w:tc>
          <w:tcPr>
            <w:tcW w:type="dxa" w:w="785"/>
          </w:tcPr>
          <w:p>
            <w:r>
              <w:t>0.805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1187.0</w:t>
            </w:r>
          </w:p>
        </w:tc>
        <w:tc>
          <w:tcPr>
            <w:tcW w:type="dxa" w:w="785"/>
          </w:tcPr>
          <w:p>
            <w:r>
              <w:t>52.0</w:t>
            </w:r>
          </w:p>
        </w:tc>
        <w:tc>
          <w:tcPr>
            <w:tcW w:type="dxa" w:w="785"/>
          </w:tcPr>
          <w:p>
            <w:r>
              <w:t>535.0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0.979</w:t>
            </w:r>
          </w:p>
        </w:tc>
        <w:tc>
          <w:tcPr>
            <w:tcW w:type="dxa" w:w="785"/>
          </w:tcPr>
          <w:p>
            <w:r>
              <w:t>0.089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0.809</w:t>
            </w:r>
          </w:p>
        </w:tc>
        <w:tc>
          <w:tcPr>
            <w:tcW w:type="dxa" w:w="785"/>
          </w:tcPr>
          <w:p>
            <w:r>
              <w:t>0.688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1134.0</w:t>
            </w:r>
          </w:p>
        </w:tc>
        <w:tc>
          <w:tcPr>
            <w:tcW w:type="dxa" w:w="785"/>
          </w:tcPr>
          <w:p>
            <w:r>
              <w:t>127.0</w:t>
            </w:r>
          </w:p>
        </w:tc>
        <w:tc>
          <w:tcPr>
            <w:tcW w:type="dxa" w:w="785"/>
          </w:tcPr>
          <w:p>
            <w:r>
              <w:t>460.0</w:t>
            </w:r>
          </w:p>
        </w:tc>
        <w:tc>
          <w:tcPr>
            <w:tcW w:type="dxa" w:w="785"/>
          </w:tcPr>
          <w:p>
            <w:r>
              <w:t>79.0</w:t>
            </w:r>
          </w:p>
        </w:tc>
        <w:tc>
          <w:tcPr>
            <w:tcW w:type="dxa" w:w="785"/>
          </w:tcPr>
          <w:p>
            <w:r>
              <w:t>0.935</w:t>
            </w:r>
          </w:p>
        </w:tc>
        <w:tc>
          <w:tcPr>
            <w:tcW w:type="dxa" w:w="785"/>
          </w:tcPr>
          <w:p>
            <w:r>
              <w:t>0.216</w:t>
            </w:r>
          </w:p>
        </w:tc>
        <w:tc>
          <w:tcPr>
            <w:tcW w:type="dxa" w:w="785"/>
          </w:tcPr>
          <w:p>
            <w:r>
              <w:t>0.711</w:t>
            </w:r>
          </w:p>
        </w:tc>
        <w:tc>
          <w:tcPr>
            <w:tcW w:type="dxa" w:w="785"/>
          </w:tcPr>
          <w:p>
            <w:r>
              <w:t>0.617</w:t>
            </w:r>
          </w:p>
        </w:tc>
        <w:tc>
          <w:tcPr>
            <w:tcW w:type="dxa" w:w="785"/>
          </w:tcPr>
          <w:p>
            <w:r>
              <w:t>0.808</w:t>
            </w:r>
          </w:p>
        </w:tc>
        <w:tc>
          <w:tcPr>
            <w:tcW w:type="dxa" w:w="785"/>
          </w:tcPr>
          <w:p>
            <w:r>
              <w:t>0.701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940.0</w:t>
            </w:r>
          </w:p>
        </w:tc>
        <w:tc>
          <w:tcPr>
            <w:tcW w:type="dxa" w:w="785"/>
          </w:tcPr>
          <w:p>
            <w:r>
              <w:t>264.0</w:t>
            </w:r>
          </w:p>
        </w:tc>
        <w:tc>
          <w:tcPr>
            <w:tcW w:type="dxa" w:w="785"/>
          </w:tcPr>
          <w:p>
            <w:r>
              <w:t>323.0</w:t>
            </w:r>
          </w:p>
        </w:tc>
        <w:tc>
          <w:tcPr>
            <w:tcW w:type="dxa" w:w="785"/>
          </w:tcPr>
          <w:p>
            <w:r>
              <w:t>273.0</w:t>
            </w:r>
          </w:p>
        </w:tc>
        <w:tc>
          <w:tcPr>
            <w:tcW w:type="dxa" w:w="785"/>
          </w:tcPr>
          <w:p>
            <w:r>
              <w:t>0.775</w:t>
            </w:r>
          </w:p>
        </w:tc>
        <w:tc>
          <w:tcPr>
            <w:tcW w:type="dxa" w:w="785"/>
          </w:tcPr>
          <w:p>
            <w:r>
              <w:t>0.45</w:t>
            </w:r>
          </w:p>
        </w:tc>
        <w:tc>
          <w:tcPr>
            <w:tcW w:type="dxa" w:w="785"/>
          </w:tcPr>
          <w:p>
            <w:r>
              <w:t>0.744</w:t>
            </w:r>
          </w:p>
        </w:tc>
        <w:tc>
          <w:tcPr>
            <w:tcW w:type="dxa" w:w="785"/>
          </w:tcPr>
          <w:p>
            <w:r>
              <w:t>0.492</w:t>
            </w:r>
          </w:p>
        </w:tc>
        <w:tc>
          <w:tcPr>
            <w:tcW w:type="dxa" w:w="785"/>
          </w:tcPr>
          <w:p>
            <w:r>
              <w:t>0.759</w:t>
            </w:r>
          </w:p>
        </w:tc>
        <w:tc>
          <w:tcPr>
            <w:tcW w:type="dxa" w:w="785"/>
          </w:tcPr>
          <w:p>
            <w:r>
              <w:t>0.669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605.0</w:t>
            </w:r>
          </w:p>
        </w:tc>
        <w:tc>
          <w:tcPr>
            <w:tcW w:type="dxa" w:w="785"/>
          </w:tcPr>
          <w:p>
            <w:r>
              <w:t>423.0</w:t>
            </w:r>
          </w:p>
        </w:tc>
        <w:tc>
          <w:tcPr>
            <w:tcW w:type="dxa" w:w="785"/>
          </w:tcPr>
          <w:p>
            <w:r>
              <w:t>164.0</w:t>
            </w:r>
          </w:p>
        </w:tc>
        <w:tc>
          <w:tcPr>
            <w:tcW w:type="dxa" w:w="785"/>
          </w:tcPr>
          <w:p>
            <w:r>
              <w:t>608.0</w:t>
            </w:r>
          </w:p>
        </w:tc>
        <w:tc>
          <w:tcPr>
            <w:tcW w:type="dxa" w:w="785"/>
          </w:tcPr>
          <w:p>
            <w:r>
              <w:t>0.499</w:t>
            </w:r>
          </w:p>
        </w:tc>
        <w:tc>
          <w:tcPr>
            <w:tcW w:type="dxa" w:w="785"/>
          </w:tcPr>
          <w:p>
            <w:r>
              <w:t>0.721</w:t>
            </w:r>
          </w:p>
        </w:tc>
        <w:tc>
          <w:tcPr>
            <w:tcW w:type="dxa" w:w="785"/>
          </w:tcPr>
          <w:p>
            <w:r>
              <w:t>0.787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0.61</w:t>
            </w:r>
          </w:p>
        </w:tc>
        <w:tc>
          <w:tcPr>
            <w:tcW w:type="dxa" w:w="785"/>
          </w:tcPr>
          <w:p>
            <w:r>
              <w:t>0.571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313.0</w:t>
            </w:r>
          </w:p>
        </w:tc>
        <w:tc>
          <w:tcPr>
            <w:tcW w:type="dxa" w:w="785"/>
          </w:tcPr>
          <w:p>
            <w:r>
              <w:t>525.0</w:t>
            </w:r>
          </w:p>
        </w:tc>
        <w:tc>
          <w:tcPr>
            <w:tcW w:type="dxa" w:w="785"/>
          </w:tcPr>
          <w:p>
            <w:r>
              <w:t>62.0</w:t>
            </w:r>
          </w:p>
        </w:tc>
        <w:tc>
          <w:tcPr>
            <w:tcW w:type="dxa" w:w="785"/>
          </w:tcPr>
          <w:p>
            <w:r>
              <w:t>900.0</w:t>
            </w:r>
          </w:p>
        </w:tc>
        <w:tc>
          <w:tcPr>
            <w:tcW w:type="dxa" w:w="785"/>
          </w:tcPr>
          <w:p>
            <w:r>
              <w:t>0.258</w:t>
            </w:r>
          </w:p>
        </w:tc>
        <w:tc>
          <w:tcPr>
            <w:tcW w:type="dxa" w:w="785"/>
          </w:tcPr>
          <w:p>
            <w:r>
              <w:t>0.894</w:t>
            </w:r>
          </w:p>
        </w:tc>
        <w:tc>
          <w:tcPr>
            <w:tcW w:type="dxa" w:w="785"/>
          </w:tcPr>
          <w:p>
            <w:r>
              <w:t>0.835</w:t>
            </w:r>
          </w:p>
        </w:tc>
        <w:tc>
          <w:tcPr>
            <w:tcW w:type="dxa" w:w="785"/>
          </w:tcPr>
          <w:p>
            <w:r>
              <w:t>0.368</w:t>
            </w:r>
          </w:p>
        </w:tc>
        <w:tc>
          <w:tcPr>
            <w:tcW w:type="dxa" w:w="785"/>
          </w:tcPr>
          <w:p>
            <w:r>
              <w:t>0.394</w:t>
            </w:r>
          </w:p>
        </w:tc>
        <w:tc>
          <w:tcPr>
            <w:tcW w:type="dxa" w:w="785"/>
          </w:tcPr>
          <w:p>
            <w:r>
              <w:t>0.466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50.0</w:t>
            </w:r>
          </w:p>
        </w:tc>
        <w:tc>
          <w:tcPr>
            <w:tcW w:type="dxa" w:w="785"/>
          </w:tcPr>
          <w:p>
            <w:r>
              <w:t>578.0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1163.0</w:t>
            </w:r>
          </w:p>
        </w:tc>
        <w:tc>
          <w:tcPr>
            <w:tcW w:type="dxa" w:w="785"/>
          </w:tcPr>
          <w:p>
            <w:r>
              <w:t>0.041</w:t>
            </w:r>
          </w:p>
        </w:tc>
        <w:tc>
          <w:tcPr>
            <w:tcW w:type="dxa" w:w="785"/>
          </w:tcPr>
          <w:p>
            <w:r>
              <w:t>0.985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  <w:tc>
          <w:tcPr>
            <w:tcW w:type="dxa" w:w="785"/>
          </w:tcPr>
          <w:p>
            <w:r>
              <w:t>0.332</w:t>
            </w:r>
          </w:p>
        </w:tc>
        <w:tc>
          <w:tcPr>
            <w:tcW w:type="dxa" w:w="785"/>
          </w:tcPr>
          <w:p>
            <w:r>
              <w:t>0.079</w:t>
            </w:r>
          </w:p>
        </w:tc>
        <w:tc>
          <w:tcPr>
            <w:tcW w:type="dxa" w:w="785"/>
          </w:tcPr>
          <w:p>
            <w:r>
              <w:t>0.349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015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