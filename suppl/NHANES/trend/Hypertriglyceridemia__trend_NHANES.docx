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Hypertriglyceridemia (NCEP TG&gt;=150)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705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830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755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608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594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492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479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680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30.97</w:t>
            </w:r>
          </w:p>
        </w:tc>
        <w:tc>
          <w:tcPr>
            <w:tcW w:type="dxa" w:w="2880"/>
          </w:tcPr>
          <w:p>
            <w:r>
              <w:t>31.25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30.89</w:t>
            </w:r>
          </w:p>
        </w:tc>
        <w:tc>
          <w:tcPr>
            <w:tcW w:type="dxa" w:w="2880"/>
          </w:tcPr>
          <w:p>
            <w:r>
              <w:t>31.11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25.48</w:t>
            </w:r>
          </w:p>
        </w:tc>
        <w:tc>
          <w:tcPr>
            <w:tcW w:type="dxa" w:w="2880"/>
          </w:tcPr>
          <w:p>
            <w:r>
              <w:t>25.58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26.92</w:t>
            </w:r>
          </w:p>
        </w:tc>
        <w:tc>
          <w:tcPr>
            <w:tcW w:type="dxa" w:w="2880"/>
          </w:tcPr>
          <w:p>
            <w:r>
              <w:t>26.94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24.01</w:t>
            </w:r>
          </w:p>
        </w:tc>
        <w:tc>
          <w:tcPr>
            <w:tcW w:type="dxa" w:w="2880"/>
          </w:tcPr>
          <w:p>
            <w:r>
              <w:t>23.94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22.32</w:t>
            </w:r>
          </w:p>
        </w:tc>
        <w:tc>
          <w:tcPr>
            <w:tcW w:type="dxa" w:w="2880"/>
          </w:tcPr>
          <w:p>
            <w:r>
              <w:t>21.96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20.77</w:t>
            </w:r>
          </w:p>
        </w:tc>
        <w:tc>
          <w:tcPr>
            <w:tcW w:type="dxa" w:w="2880"/>
          </w:tcPr>
          <w:p>
            <w:r>
              <w:t>20.87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22.48</w:t>
            </w:r>
          </w:p>
        </w:tc>
        <w:tc>
          <w:tcPr>
            <w:tcW w:type="dxa" w:w="2880"/>
          </w:tcPr>
          <w:p>
            <w:r>
              <w:t>22.55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19.08</w:t>
            </w:r>
          </w:p>
        </w:tc>
        <w:tc>
          <w:tcPr>
            <w:tcW w:type="dxa" w:w="2160"/>
          </w:tcPr>
          <w:p>
            <w:r>
              <w:t>14.07</w:t>
            </w:r>
          </w:p>
        </w:tc>
        <w:tc>
          <w:tcPr>
            <w:tcW w:type="dxa" w:w="2160"/>
          </w:tcPr>
          <w:p>
            <w:r>
              <w:t>24.09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18.42</w:t>
            </w:r>
          </w:p>
        </w:tc>
        <w:tc>
          <w:tcPr>
            <w:tcW w:type="dxa" w:w="2160"/>
          </w:tcPr>
          <w:p>
            <w:r>
              <w:t>13.25</w:t>
            </w:r>
          </w:p>
        </w:tc>
        <w:tc>
          <w:tcPr>
            <w:tcW w:type="dxa" w:w="2160"/>
          </w:tcPr>
          <w:p>
            <w:r>
              <w:t>23.59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17.76</w:t>
            </w:r>
          </w:p>
        </w:tc>
        <w:tc>
          <w:tcPr>
            <w:tcW w:type="dxa" w:w="2160"/>
          </w:tcPr>
          <w:p>
            <w:r>
              <w:t>12.42</w:t>
            </w:r>
          </w:p>
        </w:tc>
        <w:tc>
          <w:tcPr>
            <w:tcW w:type="dxa" w:w="2160"/>
          </w:tcPr>
          <w:p>
            <w:r>
              <w:t>23.10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35.95</w:t>
            </w:r>
          </w:p>
        </w:tc>
        <w:tc>
          <w:tcPr>
            <w:tcW w:type="dxa" w:w="2880"/>
          </w:tcPr>
          <w:p>
            <w:r>
              <w:t>26.13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35.85</w:t>
            </w:r>
          </w:p>
        </w:tc>
        <w:tc>
          <w:tcPr>
            <w:tcW w:type="dxa" w:w="2880"/>
          </w:tcPr>
          <w:p>
            <w:r>
              <w:t>26.25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27.78</w:t>
            </w:r>
          </w:p>
        </w:tc>
        <w:tc>
          <w:tcPr>
            <w:tcW w:type="dxa" w:w="2880"/>
          </w:tcPr>
          <w:p>
            <w:r>
              <w:t>23.47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32.08</w:t>
            </w:r>
          </w:p>
        </w:tc>
        <w:tc>
          <w:tcPr>
            <w:tcW w:type="dxa" w:w="2880"/>
          </w:tcPr>
          <w:p>
            <w:r>
              <w:t>22.02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27.83</w:t>
            </w:r>
          </w:p>
        </w:tc>
        <w:tc>
          <w:tcPr>
            <w:tcW w:type="dxa" w:w="2880"/>
          </w:tcPr>
          <w:p>
            <w:r>
              <w:t>20.39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25.32</w:t>
            </w:r>
          </w:p>
        </w:tc>
        <w:tc>
          <w:tcPr>
            <w:tcW w:type="dxa" w:w="2880"/>
          </w:tcPr>
          <w:p>
            <w:r>
              <w:t>19.50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25.12</w:t>
            </w:r>
          </w:p>
        </w:tc>
        <w:tc>
          <w:tcPr>
            <w:tcW w:type="dxa" w:w="2880"/>
          </w:tcPr>
          <w:p>
            <w:r>
              <w:t>16.54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26.14</w:t>
            </w:r>
          </w:p>
        </w:tc>
        <w:tc>
          <w:tcPr>
            <w:tcW w:type="dxa" w:w="2880"/>
          </w:tcPr>
          <w:p>
            <w:r>
              <w:t>19.13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-3.51</w:t>
            </w:r>
          </w:p>
        </w:tc>
        <w:tc>
          <w:tcPr>
            <w:tcW w:type="dxa" w:w="1728"/>
          </w:tcPr>
          <w:p>
            <w:r>
              <w:t>-4.83</w:t>
            </w:r>
          </w:p>
        </w:tc>
        <w:tc>
          <w:tcPr>
            <w:tcW w:type="dxa" w:w="1728"/>
          </w:tcPr>
          <w:p>
            <w:r>
              <w:t>-2.34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  <w:tc>
          <w:tcPr>
            <w:tcW w:type="dxa" w:w="1728"/>
          </w:tcPr>
          <w:p>
            <w:r>
              <w:t>-2.52</w:t>
            </w:r>
          </w:p>
        </w:tc>
        <w:tc>
          <w:tcPr>
            <w:tcW w:type="dxa" w:w="1728"/>
          </w:tcPr>
          <w:p>
            <w:r>
              <w:t>1.96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18.81</w:t>
            </w:r>
          </w:p>
        </w:tc>
        <w:tc>
          <w:tcPr>
            <w:tcW w:type="dxa" w:w="2160"/>
          </w:tcPr>
          <w:p>
            <w:r>
              <w:t>16.83</w:t>
            </w:r>
          </w:p>
        </w:tc>
        <w:tc>
          <w:tcPr>
            <w:tcW w:type="dxa" w:w="2160"/>
          </w:tcPr>
          <w:p>
            <w:r>
              <w:t>21.02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18.25</w:t>
            </w:r>
          </w:p>
        </w:tc>
        <w:tc>
          <w:tcPr>
            <w:tcW w:type="dxa" w:w="2160"/>
          </w:tcPr>
          <w:p>
            <w:r>
              <w:t>16.18</w:t>
            </w:r>
          </w:p>
        </w:tc>
        <w:tc>
          <w:tcPr>
            <w:tcW w:type="dxa" w:w="2160"/>
          </w:tcPr>
          <w:p>
            <w:r>
              <w:t>20.58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17.71</w:t>
            </w:r>
          </w:p>
        </w:tc>
        <w:tc>
          <w:tcPr>
            <w:tcW w:type="dxa" w:w="2160"/>
          </w:tcPr>
          <w:p>
            <w:r>
              <w:t>15.56</w:t>
            </w:r>
          </w:p>
        </w:tc>
        <w:tc>
          <w:tcPr>
            <w:tcW w:type="dxa" w:w="2160"/>
          </w:tcPr>
          <w:p>
            <w:r>
              <w:t>20.15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Hypertriglyceridemia (NCEP TG&gt;=150) showed an annual percent change of 0.66% (95% CI -2.52 to 1.96)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