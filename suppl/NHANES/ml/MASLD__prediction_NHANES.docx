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MASLD · NHANES · 3 models compared · tuning, full metrics, threshold, SHAP, PDP</w:t>
      </w:r>
    </w:p>
    <w:p>
      <w:r>
        <w:t>[ML] outcome = masld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4575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55.4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3202/1373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0.7654</w:t>
            </w:r>
          </w:p>
        </w:tc>
        <w:tc>
          <w:tcPr>
            <w:tcW w:type="dxa" w:w="1728"/>
          </w:tcPr>
          <w:p>
            <w:r>
              <w:t>0.7742</w:t>
            </w:r>
          </w:p>
        </w:tc>
        <w:tc>
          <w:tcPr>
            <w:tcW w:type="dxa" w:w="1728"/>
          </w:tcPr>
          <w:p>
            <w:r>
              <w:t>0.7698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0.7689</w:t>
            </w:r>
          </w:p>
        </w:tc>
        <w:tc>
          <w:tcPr>
            <w:tcW w:type="dxa" w:w="1728"/>
          </w:tcPr>
          <w:p>
            <w:r>
              <w:t>0.7771</w:t>
            </w:r>
          </w:p>
        </w:tc>
        <w:tc>
          <w:tcPr>
            <w:tcW w:type="dxa" w:w="1728"/>
          </w:tcPr>
          <w:p>
            <w:r>
              <w:t>0.773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0.7723</w:t>
            </w:r>
          </w:p>
        </w:tc>
        <w:tc>
          <w:tcPr>
            <w:tcW w:type="dxa" w:w="1728"/>
          </w:tcPr>
          <w:p>
            <w:r>
              <w:t>0.7815</w:t>
            </w:r>
          </w:p>
        </w:tc>
        <w:tc>
          <w:tcPr>
            <w:tcW w:type="dxa" w:w="1728"/>
          </w:tcPr>
          <w:p>
            <w:r>
              <w:t>0.7769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0.7769</w:t>
            </w:r>
          </w:p>
        </w:tc>
        <w:tc>
          <w:tcPr>
            <w:tcW w:type="dxa" w:w="432"/>
          </w:tcPr>
          <w:p>
            <w:r>
              <w:t>641</w:t>
            </w:r>
          </w:p>
        </w:tc>
        <w:tc>
          <w:tcPr>
            <w:tcW w:type="dxa" w:w="432"/>
          </w:tcPr>
          <w:p>
            <w:r>
              <w:t>374</w:t>
            </w:r>
          </w:p>
        </w:tc>
        <w:tc>
          <w:tcPr>
            <w:tcW w:type="dxa" w:w="432"/>
          </w:tcPr>
          <w:p>
            <w:r>
              <w:t>238</w:t>
            </w:r>
          </w:p>
        </w:tc>
        <w:tc>
          <w:tcPr>
            <w:tcW w:type="dxa" w:w="432"/>
          </w:tcPr>
          <w:p>
            <w:r>
              <w:t>120</w:t>
            </w:r>
          </w:p>
        </w:tc>
        <w:tc>
          <w:tcPr>
            <w:tcW w:type="dxa" w:w="432"/>
          </w:tcPr>
          <w:p>
            <w:r>
              <w:t>0.8423</w:t>
            </w:r>
          </w:p>
        </w:tc>
        <w:tc>
          <w:tcPr>
            <w:tcW w:type="dxa" w:w="432"/>
          </w:tcPr>
          <w:p>
            <w:r>
              <w:t>0.6111</w:t>
            </w:r>
          </w:p>
        </w:tc>
        <w:tc>
          <w:tcPr>
            <w:tcW w:type="dxa" w:w="432"/>
          </w:tcPr>
          <w:p>
            <w:r>
              <w:t>0.7292</w:t>
            </w:r>
          </w:p>
        </w:tc>
        <w:tc>
          <w:tcPr>
            <w:tcW w:type="dxa" w:w="432"/>
          </w:tcPr>
          <w:p>
            <w:r>
              <w:t>0.7571</w:t>
            </w:r>
          </w:p>
        </w:tc>
        <w:tc>
          <w:tcPr>
            <w:tcW w:type="dxa" w:w="432"/>
          </w:tcPr>
          <w:p>
            <w:r>
              <w:t>0.7393</w:t>
            </w:r>
          </w:p>
        </w:tc>
        <w:tc>
          <w:tcPr>
            <w:tcW w:type="dxa" w:w="432"/>
          </w:tcPr>
          <w:p>
            <w:r>
              <w:t>0.7267</w:t>
            </w:r>
          </w:p>
        </w:tc>
        <w:tc>
          <w:tcPr>
            <w:tcW w:type="dxa" w:w="432"/>
          </w:tcPr>
          <w:p>
            <w:r>
              <w:t>0.7817</w:t>
            </w:r>
          </w:p>
        </w:tc>
        <w:tc>
          <w:tcPr>
            <w:tcW w:type="dxa" w:w="432"/>
          </w:tcPr>
          <w:p>
            <w:r>
              <w:t>0.4696</w:t>
            </w:r>
          </w:p>
        </w:tc>
        <w:tc>
          <w:tcPr>
            <w:tcW w:type="dxa" w:w="432"/>
          </w:tcPr>
          <w:p>
            <w:r>
              <w:t>0.4621</w:t>
            </w:r>
          </w:p>
        </w:tc>
        <w:tc>
          <w:tcPr>
            <w:tcW w:type="dxa" w:w="432"/>
          </w:tcPr>
          <w:p>
            <w:r>
              <w:t>0.8069</w:t>
            </w:r>
          </w:p>
        </w:tc>
        <w:tc>
          <w:tcPr>
            <w:tcW w:type="dxa" w:w="432"/>
          </w:tcPr>
          <w:p>
            <w:r>
              <w:t>0.8172</w:t>
            </w:r>
          </w:p>
        </w:tc>
        <w:tc>
          <w:tcPr>
            <w:tcW w:type="dxa" w:w="432"/>
          </w:tcPr>
          <w:p>
            <w:r>
              <w:t>0.5278</w:t>
            </w:r>
          </w:p>
        </w:tc>
        <w:tc>
          <w:tcPr>
            <w:tcW w:type="dxa" w:w="432"/>
          </w:tcPr>
          <w:p>
            <w:r>
              <w:t>0.1769</w:t>
            </w:r>
          </w:p>
        </w:tc>
        <w:tc>
          <w:tcPr>
            <w:tcW w:type="dxa" w:w="432"/>
          </w:tcPr>
          <w:p>
            <w:r>
              <w:t>0.812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0.773</w:t>
            </w:r>
          </w:p>
        </w:tc>
        <w:tc>
          <w:tcPr>
            <w:tcW w:type="dxa" w:w="432"/>
          </w:tcPr>
          <w:p>
            <w:r>
              <w:t>645</w:t>
            </w:r>
          </w:p>
        </w:tc>
        <w:tc>
          <w:tcPr>
            <w:tcW w:type="dxa" w:w="432"/>
          </w:tcPr>
          <w:p>
            <w:r>
              <w:t>371</w:t>
            </w:r>
          </w:p>
        </w:tc>
        <w:tc>
          <w:tcPr>
            <w:tcW w:type="dxa" w:w="432"/>
          </w:tcPr>
          <w:p>
            <w:r>
              <w:t>241</w:t>
            </w:r>
          </w:p>
        </w:tc>
        <w:tc>
          <w:tcPr>
            <w:tcW w:type="dxa" w:w="432"/>
          </w:tcPr>
          <w:p>
            <w:r>
              <w:t>116</w:t>
            </w:r>
          </w:p>
        </w:tc>
        <w:tc>
          <w:tcPr>
            <w:tcW w:type="dxa" w:w="432"/>
          </w:tcPr>
          <w:p>
            <w:r>
              <w:t>0.8476</w:t>
            </w:r>
          </w:p>
        </w:tc>
        <w:tc>
          <w:tcPr>
            <w:tcW w:type="dxa" w:w="432"/>
          </w:tcPr>
          <w:p>
            <w:r>
              <w:t>0.6062</w:t>
            </w:r>
          </w:p>
        </w:tc>
        <w:tc>
          <w:tcPr>
            <w:tcW w:type="dxa" w:w="432"/>
          </w:tcPr>
          <w:p>
            <w:r>
              <w:t>0.728</w:t>
            </w:r>
          </w:p>
        </w:tc>
        <w:tc>
          <w:tcPr>
            <w:tcW w:type="dxa" w:w="432"/>
          </w:tcPr>
          <w:p>
            <w:r>
              <w:t>0.7618</w:t>
            </w:r>
          </w:p>
        </w:tc>
        <w:tc>
          <w:tcPr>
            <w:tcW w:type="dxa" w:w="432"/>
          </w:tcPr>
          <w:p>
            <w:r>
              <w:t>0.74</w:t>
            </w:r>
          </w:p>
        </w:tc>
        <w:tc>
          <w:tcPr>
            <w:tcW w:type="dxa" w:w="432"/>
          </w:tcPr>
          <w:p>
            <w:r>
              <w:t>0.7269</w:t>
            </w:r>
          </w:p>
        </w:tc>
        <w:tc>
          <w:tcPr>
            <w:tcW w:type="dxa" w:w="432"/>
          </w:tcPr>
          <w:p>
            <w:r>
              <w:t>0.7832</w:t>
            </w:r>
          </w:p>
        </w:tc>
        <w:tc>
          <w:tcPr>
            <w:tcW w:type="dxa" w:w="432"/>
          </w:tcPr>
          <w:p>
            <w:r>
              <w:t>0.4714</w:t>
            </w:r>
          </w:p>
        </w:tc>
        <w:tc>
          <w:tcPr>
            <w:tcW w:type="dxa" w:w="432"/>
          </w:tcPr>
          <w:p>
            <w:r>
              <w:t>0.463</w:t>
            </w:r>
          </w:p>
        </w:tc>
        <w:tc>
          <w:tcPr>
            <w:tcW w:type="dxa" w:w="432"/>
          </w:tcPr>
          <w:p>
            <w:r>
              <w:t>0.8037</w:t>
            </w:r>
          </w:p>
        </w:tc>
        <w:tc>
          <w:tcPr>
            <w:tcW w:type="dxa" w:w="432"/>
          </w:tcPr>
          <w:p>
            <w:r>
              <w:t>0.8183</w:t>
            </w:r>
          </w:p>
        </w:tc>
        <w:tc>
          <w:tcPr>
            <w:tcW w:type="dxa" w:w="432"/>
          </w:tcPr>
          <w:p>
            <w:r>
              <w:t>0.5321</w:t>
            </w:r>
          </w:p>
        </w:tc>
        <w:tc>
          <w:tcPr>
            <w:tcW w:type="dxa" w:w="432"/>
          </w:tcPr>
          <w:p>
            <w:r>
              <w:t>0.1784</w:t>
            </w:r>
          </w:p>
        </w:tc>
        <w:tc>
          <w:tcPr>
            <w:tcW w:type="dxa" w:w="432"/>
          </w:tcPr>
          <w:p>
            <w:r>
              <w:t>0.811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0.7698</w:t>
            </w:r>
          </w:p>
        </w:tc>
        <w:tc>
          <w:tcPr>
            <w:tcW w:type="dxa" w:w="432"/>
          </w:tcPr>
          <w:p>
            <w:r>
              <w:t>642</w:t>
            </w:r>
          </w:p>
        </w:tc>
        <w:tc>
          <w:tcPr>
            <w:tcW w:type="dxa" w:w="432"/>
          </w:tcPr>
          <w:p>
            <w:r>
              <w:t>361</w:t>
            </w:r>
          </w:p>
        </w:tc>
        <w:tc>
          <w:tcPr>
            <w:tcW w:type="dxa" w:w="432"/>
          </w:tcPr>
          <w:p>
            <w:r>
              <w:t>251</w:t>
            </w:r>
          </w:p>
        </w:tc>
        <w:tc>
          <w:tcPr>
            <w:tcW w:type="dxa" w:w="432"/>
          </w:tcPr>
          <w:p>
            <w:r>
              <w:t>119</w:t>
            </w:r>
          </w:p>
        </w:tc>
        <w:tc>
          <w:tcPr>
            <w:tcW w:type="dxa" w:w="432"/>
          </w:tcPr>
          <w:p>
            <w:r>
              <w:t>0.8436</w:t>
            </w:r>
          </w:p>
        </w:tc>
        <w:tc>
          <w:tcPr>
            <w:tcW w:type="dxa" w:w="432"/>
          </w:tcPr>
          <w:p>
            <w:r>
              <w:t>0.5899</w:t>
            </w:r>
          </w:p>
        </w:tc>
        <w:tc>
          <w:tcPr>
            <w:tcW w:type="dxa" w:w="432"/>
          </w:tcPr>
          <w:p>
            <w:r>
              <w:t>0.7189</w:t>
            </w:r>
          </w:p>
        </w:tc>
        <w:tc>
          <w:tcPr>
            <w:tcW w:type="dxa" w:w="432"/>
          </w:tcPr>
          <w:p>
            <w:r>
              <w:t>0.7521</w:t>
            </w:r>
          </w:p>
        </w:tc>
        <w:tc>
          <w:tcPr>
            <w:tcW w:type="dxa" w:w="432"/>
          </w:tcPr>
          <w:p>
            <w:r>
              <w:t>0.7305</w:t>
            </w:r>
          </w:p>
        </w:tc>
        <w:tc>
          <w:tcPr>
            <w:tcW w:type="dxa" w:w="432"/>
          </w:tcPr>
          <w:p>
            <w:r>
              <w:t>0.7167</w:t>
            </w:r>
          </w:p>
        </w:tc>
        <w:tc>
          <w:tcPr>
            <w:tcW w:type="dxa" w:w="432"/>
          </w:tcPr>
          <w:p>
            <w:r>
              <w:t>0.7763</w:t>
            </w:r>
          </w:p>
        </w:tc>
        <w:tc>
          <w:tcPr>
            <w:tcW w:type="dxa" w:w="432"/>
          </w:tcPr>
          <w:p>
            <w:r>
              <w:t>0.4519</w:t>
            </w:r>
          </w:p>
        </w:tc>
        <w:tc>
          <w:tcPr>
            <w:tcW w:type="dxa" w:w="432"/>
          </w:tcPr>
          <w:p>
            <w:r>
              <w:t>0.4428</w:t>
            </w:r>
          </w:p>
        </w:tc>
        <w:tc>
          <w:tcPr>
            <w:tcW w:type="dxa" w:w="432"/>
          </w:tcPr>
          <w:p>
            <w:r>
              <w:t>0.7959</w:t>
            </w:r>
          </w:p>
        </w:tc>
        <w:tc>
          <w:tcPr>
            <w:tcW w:type="dxa" w:w="432"/>
          </w:tcPr>
          <w:p>
            <w:r>
              <w:t>0.8064</w:t>
            </w:r>
          </w:p>
        </w:tc>
        <w:tc>
          <w:tcPr>
            <w:tcW w:type="dxa" w:w="432"/>
          </w:tcPr>
          <w:p>
            <w:r>
              <w:t>0.546</w:t>
            </w:r>
          </w:p>
        </w:tc>
        <w:tc>
          <w:tcPr>
            <w:tcW w:type="dxa" w:w="432"/>
          </w:tcPr>
          <w:p>
            <w:r>
              <w:t>0.1814</w:t>
            </w:r>
          </w:p>
        </w:tc>
        <w:tc>
          <w:tcPr>
            <w:tcW w:type="dxa" w:w="432"/>
          </w:tcPr>
          <w:p>
            <w:r>
              <w:t>0.8012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combined=0.7769; held-out auROC=0.8069)</w:t>
      </w:r>
    </w:p>
    <w:p>
      <w:r>
        <w:t>Among 3 candidate models, XGBoost achieved the highest cross-validated combined score (0.7769) within the training partition and was selected on that basis. Refitted on the complete training partition and evaluated once on the untouched held-out partition, it reached an area under the receiver operating characteristic curve of 0.8069 and an area under the precision-recall curve of 0.8172.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754.0</w:t>
            </w:r>
          </w:p>
        </w:tc>
        <w:tc>
          <w:tcPr>
            <w:tcW w:type="dxa" w:w="785"/>
          </w:tcPr>
          <w:p>
            <w:r>
              <w:t>118.0</w:t>
            </w:r>
          </w:p>
        </w:tc>
        <w:tc>
          <w:tcPr>
            <w:tcW w:type="dxa" w:w="785"/>
          </w:tcPr>
          <w:p>
            <w:r>
              <w:t>494.0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0.193</w:t>
            </w:r>
          </w:p>
        </w:tc>
        <w:tc>
          <w:tcPr>
            <w:tcW w:type="dxa" w:w="785"/>
          </w:tcPr>
          <w:p>
            <w:r>
              <w:t>0.604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0.751</w:t>
            </w:r>
          </w:p>
        </w:tc>
        <w:tc>
          <w:tcPr>
            <w:tcW w:type="dxa" w:w="785"/>
          </w:tcPr>
          <w:p>
            <w:r>
              <w:t>0.635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740.0</w:t>
            </w:r>
          </w:p>
        </w:tc>
        <w:tc>
          <w:tcPr>
            <w:tcW w:type="dxa" w:w="785"/>
          </w:tcPr>
          <w:p>
            <w:r>
              <w:t>181.0</w:t>
            </w:r>
          </w:p>
        </w:tc>
        <w:tc>
          <w:tcPr>
            <w:tcW w:type="dxa" w:w="785"/>
          </w:tcPr>
          <w:p>
            <w:r>
              <w:t>431.0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0.296</w:t>
            </w:r>
          </w:p>
        </w:tc>
        <w:tc>
          <w:tcPr>
            <w:tcW w:type="dxa" w:w="785"/>
          </w:tcPr>
          <w:p>
            <w:r>
              <w:t>0.632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719.0</w:t>
            </w:r>
          </w:p>
        </w:tc>
        <w:tc>
          <w:tcPr>
            <w:tcW w:type="dxa" w:w="785"/>
          </w:tcPr>
          <w:p>
            <w:r>
              <w:t>228.0</w:t>
            </w:r>
          </w:p>
        </w:tc>
        <w:tc>
          <w:tcPr>
            <w:tcW w:type="dxa" w:w="785"/>
          </w:tcPr>
          <w:p>
            <w:r>
              <w:t>384.0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0.945</w:t>
            </w:r>
          </w:p>
        </w:tc>
        <w:tc>
          <w:tcPr>
            <w:tcW w:type="dxa" w:w="785"/>
          </w:tcPr>
          <w:p>
            <w:r>
              <w:t>0.373</w:t>
            </w:r>
          </w:p>
        </w:tc>
        <w:tc>
          <w:tcPr>
            <w:tcW w:type="dxa" w:w="785"/>
          </w:tcPr>
          <w:p>
            <w:r>
              <w:t>0.652</w:t>
            </w:r>
          </w:p>
        </w:tc>
        <w:tc>
          <w:tcPr>
            <w:tcW w:type="dxa" w:w="785"/>
          </w:tcPr>
          <w:p>
            <w:r>
              <w:t>0.844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0.69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690.0</w:t>
            </w:r>
          </w:p>
        </w:tc>
        <w:tc>
          <w:tcPr>
            <w:tcW w:type="dxa" w:w="785"/>
          </w:tcPr>
          <w:p>
            <w:r>
              <w:t>292.0</w:t>
            </w:r>
          </w:p>
        </w:tc>
        <w:tc>
          <w:tcPr>
            <w:tcW w:type="dxa" w:w="785"/>
          </w:tcPr>
          <w:p>
            <w:r>
              <w:t>320.0</w:t>
            </w:r>
          </w:p>
        </w:tc>
        <w:tc>
          <w:tcPr>
            <w:tcW w:type="dxa" w:w="785"/>
          </w:tcPr>
          <w:p>
            <w:r>
              <w:t>71.0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0.477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  <w:tc>
          <w:tcPr>
            <w:tcW w:type="dxa" w:w="785"/>
          </w:tcPr>
          <w:p>
            <w:r>
              <w:t>0.804</w:t>
            </w:r>
          </w:p>
        </w:tc>
        <w:tc>
          <w:tcPr>
            <w:tcW w:type="dxa" w:w="785"/>
          </w:tcPr>
          <w:p>
            <w:r>
              <w:t>0.779</w:t>
            </w:r>
          </w:p>
        </w:tc>
        <w:tc>
          <w:tcPr>
            <w:tcW w:type="dxa" w:w="785"/>
          </w:tcPr>
          <w:p>
            <w:r>
              <w:t>0.715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641.0</w:t>
            </w:r>
          </w:p>
        </w:tc>
        <w:tc>
          <w:tcPr>
            <w:tcW w:type="dxa" w:w="785"/>
          </w:tcPr>
          <w:p>
            <w:r>
              <w:t>374.0</w:t>
            </w:r>
          </w:p>
        </w:tc>
        <w:tc>
          <w:tcPr>
            <w:tcW w:type="dxa" w:w="785"/>
          </w:tcPr>
          <w:p>
            <w:r>
              <w:t>238.0</w:t>
            </w:r>
          </w:p>
        </w:tc>
        <w:tc>
          <w:tcPr>
            <w:tcW w:type="dxa" w:w="785"/>
          </w:tcPr>
          <w:p>
            <w:r>
              <w:t>120.0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  <w:tc>
          <w:tcPr>
            <w:tcW w:type="dxa" w:w="785"/>
          </w:tcPr>
          <w:p>
            <w:r>
              <w:t>0.611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  <w:tc>
          <w:tcPr>
            <w:tcW w:type="dxa" w:w="785"/>
          </w:tcPr>
          <w:p>
            <w:r>
              <w:t>0.757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  <w:tc>
          <w:tcPr>
            <w:tcW w:type="dxa" w:w="785"/>
          </w:tcPr>
          <w:p>
            <w:r>
              <w:t>0.739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555.0</w:t>
            </w:r>
          </w:p>
        </w:tc>
        <w:tc>
          <w:tcPr>
            <w:tcW w:type="dxa" w:w="785"/>
          </w:tcPr>
          <w:p>
            <w:r>
              <w:t>451.0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206.0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  <w:tc>
          <w:tcPr>
            <w:tcW w:type="dxa" w:w="785"/>
          </w:tcPr>
          <w:p>
            <w:r>
              <w:t>0.686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415.0</w:t>
            </w:r>
          </w:p>
        </w:tc>
        <w:tc>
          <w:tcPr>
            <w:tcW w:type="dxa" w:w="785"/>
          </w:tcPr>
          <w:p>
            <w:r>
              <w:t>517.0</w:t>
            </w:r>
          </w:p>
        </w:tc>
        <w:tc>
          <w:tcPr>
            <w:tcW w:type="dxa" w:w="785"/>
          </w:tcPr>
          <w:p>
            <w:r>
              <w:t>95.0</w:t>
            </w:r>
          </w:p>
        </w:tc>
        <w:tc>
          <w:tcPr>
            <w:tcW w:type="dxa" w:w="785"/>
          </w:tcPr>
          <w:p>
            <w:r>
              <w:t>346.0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0.845</w:t>
            </w:r>
          </w:p>
        </w:tc>
        <w:tc>
          <w:tcPr>
            <w:tcW w:type="dxa" w:w="785"/>
          </w:tcPr>
          <w:p>
            <w:r>
              <w:t>0.814</w:t>
            </w:r>
          </w:p>
        </w:tc>
        <w:tc>
          <w:tcPr>
            <w:tcW w:type="dxa" w:w="785"/>
          </w:tcPr>
          <w:p>
            <w:r>
              <w:t>0.599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217.0</w:t>
            </w:r>
          </w:p>
        </w:tc>
        <w:tc>
          <w:tcPr>
            <w:tcW w:type="dxa" w:w="785"/>
          </w:tcPr>
          <w:p>
            <w:r>
              <w:t>583.0</w:t>
            </w:r>
          </w:p>
        </w:tc>
        <w:tc>
          <w:tcPr>
            <w:tcW w:type="dxa" w:w="785"/>
          </w:tcPr>
          <w:p>
            <w:r>
              <w:t>29.0</w:t>
            </w:r>
          </w:p>
        </w:tc>
        <w:tc>
          <w:tcPr>
            <w:tcW w:type="dxa" w:w="785"/>
          </w:tcPr>
          <w:p>
            <w:r>
              <w:t>544.0</w:t>
            </w:r>
          </w:p>
        </w:tc>
        <w:tc>
          <w:tcPr>
            <w:tcW w:type="dxa" w:w="785"/>
          </w:tcPr>
          <w:p>
            <w:r>
              <w:t>0.285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0.517</w:t>
            </w:r>
          </w:p>
        </w:tc>
        <w:tc>
          <w:tcPr>
            <w:tcW w:type="dxa" w:w="785"/>
          </w:tcPr>
          <w:p>
            <w:r>
              <w:t>0.431</w:t>
            </w:r>
          </w:p>
        </w:tc>
        <w:tc>
          <w:tcPr>
            <w:tcW w:type="dxa" w:w="785"/>
          </w:tcPr>
          <w:p>
            <w:r>
              <w:t>0.583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606.0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703.0</w:t>
            </w:r>
          </w:p>
        </w:tc>
        <w:tc>
          <w:tcPr>
            <w:tcW w:type="dxa" w:w="785"/>
          </w:tcPr>
          <w:p>
            <w:r>
              <w:t>0.076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0.463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  <w:tc>
          <w:tcPr>
            <w:tcW w:type="dxa" w:w="785"/>
          </w:tcPr>
          <w:p>
            <w:r>
              <w:t>0.484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