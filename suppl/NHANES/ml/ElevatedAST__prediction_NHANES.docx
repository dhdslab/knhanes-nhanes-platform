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Elevated AST (&gt;40 IU/L) · NHANES · 3 models compared · tuning, full metrics, threshold, SHAP, PDP</w:t>
      </w:r>
    </w:p>
    <w:p>
      <w:r>
        <w:t>[ML] outcome = high_ast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0.8254</w:t>
            </w:r>
          </w:p>
        </w:tc>
        <w:tc>
          <w:tcPr>
            <w:tcW w:type="dxa" w:w="1728"/>
          </w:tcPr>
          <w:p>
            <w:r>
              <w:t>0.3532</w:t>
            </w:r>
          </w:p>
        </w:tc>
        <w:tc>
          <w:tcPr>
            <w:tcW w:type="dxa" w:w="1728"/>
          </w:tcPr>
          <w:p>
            <w:r>
              <w:t>0.5893</w:t>
            </w:r>
          </w:p>
        </w:tc>
        <w:tc>
          <w:tcPr>
            <w:tcW w:type="dxa" w:w="1728"/>
          </w:tcPr>
          <w:p>
            <w:r>
              <w:t>{'penalty': 'l1',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0.8293</w:t>
            </w:r>
          </w:p>
        </w:tc>
        <w:tc>
          <w:tcPr>
            <w:tcW w:type="dxa" w:w="1728"/>
          </w:tcPr>
          <w:p>
            <w:r>
              <w:t>0.3255</w:t>
            </w:r>
          </w:p>
        </w:tc>
        <w:tc>
          <w:tcPr>
            <w:tcW w:type="dxa" w:w="1728"/>
          </w:tcPr>
          <w:p>
            <w:r>
              <w:t>0.5774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0.8336</w:t>
            </w:r>
          </w:p>
        </w:tc>
        <w:tc>
          <w:tcPr>
            <w:tcW w:type="dxa" w:w="1728"/>
          </w:tcPr>
          <w:p>
            <w:r>
              <w:t>0.3515</w:t>
            </w:r>
          </w:p>
        </w:tc>
        <w:tc>
          <w:tcPr>
            <w:tcW w:type="dxa" w:w="1728"/>
          </w:tcPr>
          <w:p>
            <w:r>
              <w:t>0.5925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0.5925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1682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99</w:t>
            </w:r>
          </w:p>
        </w:tc>
        <w:tc>
          <w:tcPr>
            <w:tcW w:type="dxa" w:w="432"/>
          </w:tcPr>
          <w:p>
            <w:r>
              <w:t>0.066</w:t>
            </w:r>
          </w:p>
        </w:tc>
        <w:tc>
          <w:tcPr>
            <w:tcW w:type="dxa" w:w="432"/>
          </w:tcPr>
          <w:p>
            <w:r>
              <w:t>0.9929</w:t>
            </w:r>
          </w:p>
        </w:tc>
        <w:tc>
          <w:tcPr>
            <w:tcW w:type="dxa" w:w="432"/>
          </w:tcPr>
          <w:p>
            <w:r>
              <w:t>0.3684</w:t>
            </w:r>
          </w:p>
        </w:tc>
        <w:tc>
          <w:tcPr>
            <w:tcW w:type="dxa" w:w="432"/>
          </w:tcPr>
          <w:p>
            <w:r>
              <w:t>0.9444</w:t>
            </w:r>
          </w:p>
        </w:tc>
        <w:tc>
          <w:tcPr>
            <w:tcW w:type="dxa" w:w="432"/>
          </w:tcPr>
          <w:p>
            <w:r>
              <w:t>0.9383</w:t>
            </w:r>
          </w:p>
        </w:tc>
        <w:tc>
          <w:tcPr>
            <w:tcW w:type="dxa" w:w="432"/>
          </w:tcPr>
          <w:p>
            <w:r>
              <w:t>0.5295</w:t>
            </w:r>
          </w:p>
        </w:tc>
        <w:tc>
          <w:tcPr>
            <w:tcW w:type="dxa" w:w="432"/>
          </w:tcPr>
          <w:p>
            <w:r>
              <w:t>0.112</w:t>
            </w:r>
          </w:p>
        </w:tc>
        <w:tc>
          <w:tcPr>
            <w:tcW w:type="dxa" w:w="432"/>
          </w:tcPr>
          <w:p>
            <w:r>
              <w:t>0.1358</w:t>
            </w:r>
          </w:p>
        </w:tc>
        <w:tc>
          <w:tcPr>
            <w:tcW w:type="dxa" w:w="432"/>
          </w:tcPr>
          <w:p>
            <w:r>
              <w:t>0.0958</w:t>
            </w:r>
          </w:p>
        </w:tc>
        <w:tc>
          <w:tcPr>
            <w:tcW w:type="dxa" w:w="432"/>
          </w:tcPr>
          <w:p>
            <w:r>
              <w:t>0.8647</w:t>
            </w:r>
          </w:p>
        </w:tc>
        <w:tc>
          <w:tcPr>
            <w:tcW w:type="dxa" w:w="432"/>
          </w:tcPr>
          <w:p>
            <w:r>
              <w:t>0.3088</w:t>
            </w:r>
          </w:p>
        </w:tc>
        <w:tc>
          <w:tcPr>
            <w:tcW w:type="dxa" w:w="432"/>
          </w:tcPr>
          <w:p>
            <w:r>
              <w:t>0.17</w:t>
            </w:r>
          </w:p>
        </w:tc>
        <w:tc>
          <w:tcPr>
            <w:tcW w:type="dxa" w:w="432"/>
          </w:tcPr>
          <w:p>
            <w:r>
              <w:t>0.0473</w:t>
            </w:r>
          </w:p>
        </w:tc>
        <w:tc>
          <w:tcPr>
            <w:tcW w:type="dxa" w:w="432"/>
          </w:tcPr>
          <w:p>
            <w:r>
              <w:t>0.5868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0.5893</w:t>
            </w:r>
          </w:p>
        </w:tc>
        <w:tc>
          <w:tcPr>
            <w:tcW w:type="dxa" w:w="432"/>
          </w:tcPr>
          <w:p>
            <w:r>
              <w:t>14</w:t>
            </w:r>
          </w:p>
        </w:tc>
        <w:tc>
          <w:tcPr>
            <w:tcW w:type="dxa" w:w="432"/>
          </w:tcPr>
          <w:p>
            <w:r>
              <w:t>1692</w:t>
            </w:r>
          </w:p>
        </w:tc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432"/>
          </w:tcPr>
          <w:p>
            <w:r>
              <w:t>92</w:t>
            </w:r>
          </w:p>
        </w:tc>
        <w:tc>
          <w:tcPr>
            <w:tcW w:type="dxa" w:w="432"/>
          </w:tcPr>
          <w:p>
            <w:r>
              <w:t>0.1321</w:t>
            </w:r>
          </w:p>
        </w:tc>
        <w:tc>
          <w:tcPr>
            <w:tcW w:type="dxa" w:w="432"/>
          </w:tcPr>
          <w:p>
            <w:r>
              <w:t>0.9988</w:t>
            </w:r>
          </w:p>
        </w:tc>
        <w:tc>
          <w:tcPr>
            <w:tcW w:type="dxa" w:w="432"/>
          </w:tcPr>
          <w:p>
            <w:r>
              <w:t>0.875</w:t>
            </w:r>
          </w:p>
        </w:tc>
        <w:tc>
          <w:tcPr>
            <w:tcW w:type="dxa" w:w="432"/>
          </w:tcPr>
          <w:p>
            <w:r>
              <w:t>0.9484</w:t>
            </w:r>
          </w:p>
        </w:tc>
        <w:tc>
          <w:tcPr>
            <w:tcW w:type="dxa" w:w="432"/>
          </w:tcPr>
          <w:p>
            <w:r>
              <w:t>0.9478</w:t>
            </w:r>
          </w:p>
        </w:tc>
        <w:tc>
          <w:tcPr>
            <w:tcW w:type="dxa" w:w="432"/>
          </w:tcPr>
          <w:p>
            <w:r>
              <w:t>0.5654</w:t>
            </w:r>
          </w:p>
        </w:tc>
        <w:tc>
          <w:tcPr>
            <w:tcW w:type="dxa" w:w="432"/>
          </w:tcPr>
          <w:p>
            <w:r>
              <w:t>0.2295</w:t>
            </w:r>
          </w:p>
        </w:tc>
        <w:tc>
          <w:tcPr>
            <w:tcW w:type="dxa" w:w="432"/>
          </w:tcPr>
          <w:p>
            <w:r>
              <w:t>0.3283</w:t>
            </w:r>
          </w:p>
        </w:tc>
        <w:tc>
          <w:tcPr>
            <w:tcW w:type="dxa" w:w="432"/>
          </w:tcPr>
          <w:p>
            <w:r>
              <w:t>0.2174</w:t>
            </w:r>
          </w:p>
        </w:tc>
        <w:tc>
          <w:tcPr>
            <w:tcW w:type="dxa" w:w="432"/>
          </w:tcPr>
          <w:p>
            <w:r>
              <w:t>0.8792</w:t>
            </w:r>
          </w:p>
        </w:tc>
        <w:tc>
          <w:tcPr>
            <w:tcW w:type="dxa" w:w="432"/>
          </w:tcPr>
          <w:p>
            <w:r>
              <w:t>0.4112</w:t>
            </w:r>
          </w:p>
        </w:tc>
        <w:tc>
          <w:tcPr>
            <w:tcW w:type="dxa" w:w="432"/>
          </w:tcPr>
          <w:p>
            <w:r>
              <w:t>0.1926</w:t>
            </w:r>
          </w:p>
        </w:tc>
        <w:tc>
          <w:tcPr>
            <w:tcW w:type="dxa" w:w="432"/>
          </w:tcPr>
          <w:p>
            <w:r>
              <w:t>0.0471</w:t>
            </w:r>
          </w:p>
        </w:tc>
        <w:tc>
          <w:tcPr>
            <w:tcW w:type="dxa" w:w="432"/>
          </w:tcPr>
          <w:p>
            <w:r>
              <w:t>0.6452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0.5774</w:t>
            </w:r>
          </w:p>
        </w:tc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432"/>
          </w:tcPr>
          <w:p>
            <w:r>
              <w:t>1682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98</w:t>
            </w:r>
          </w:p>
        </w:tc>
        <w:tc>
          <w:tcPr>
            <w:tcW w:type="dxa" w:w="432"/>
          </w:tcPr>
          <w:p>
            <w:r>
              <w:t>0.0755</w:t>
            </w:r>
          </w:p>
        </w:tc>
        <w:tc>
          <w:tcPr>
            <w:tcW w:type="dxa" w:w="432"/>
          </w:tcPr>
          <w:p>
            <w:r>
              <w:t>0.9929</w:t>
            </w:r>
          </w:p>
        </w:tc>
        <w:tc>
          <w:tcPr>
            <w:tcW w:type="dxa" w:w="432"/>
          </w:tcPr>
          <w:p>
            <w:r>
              <w:t>0.4</w:t>
            </w:r>
          </w:p>
        </w:tc>
        <w:tc>
          <w:tcPr>
            <w:tcW w:type="dxa" w:w="432"/>
          </w:tcPr>
          <w:p>
            <w:r>
              <w:t>0.9449</w:t>
            </w:r>
          </w:p>
        </w:tc>
        <w:tc>
          <w:tcPr>
            <w:tcW w:type="dxa" w:w="432"/>
          </w:tcPr>
          <w:p>
            <w:r>
              <w:t>0.9389</w:t>
            </w:r>
          </w:p>
        </w:tc>
        <w:tc>
          <w:tcPr>
            <w:tcW w:type="dxa" w:w="432"/>
          </w:tcPr>
          <w:p>
            <w:r>
              <w:t>0.5342</w:t>
            </w:r>
          </w:p>
        </w:tc>
        <w:tc>
          <w:tcPr>
            <w:tcW w:type="dxa" w:w="432"/>
          </w:tcPr>
          <w:p>
            <w:r>
              <w:t>0.127</w:t>
            </w:r>
          </w:p>
        </w:tc>
        <w:tc>
          <w:tcPr>
            <w:tcW w:type="dxa" w:w="432"/>
          </w:tcPr>
          <w:p>
            <w:r>
              <w:t>0.1536</w:t>
            </w:r>
          </w:p>
        </w:tc>
        <w:tc>
          <w:tcPr>
            <w:tcW w:type="dxa" w:w="432"/>
          </w:tcPr>
          <w:p>
            <w:r>
              <w:t>0.1104</w:t>
            </w:r>
          </w:p>
        </w:tc>
        <w:tc>
          <w:tcPr>
            <w:tcW w:type="dxa" w:w="432"/>
          </w:tcPr>
          <w:p>
            <w:r>
              <w:t>0.8567</w:t>
            </w:r>
          </w:p>
        </w:tc>
        <w:tc>
          <w:tcPr>
            <w:tcW w:type="dxa" w:w="432"/>
          </w:tcPr>
          <w:p>
            <w:r>
              <w:t>0.2998</w:t>
            </w:r>
          </w:p>
        </w:tc>
        <w:tc>
          <w:tcPr>
            <w:tcW w:type="dxa" w:w="432"/>
          </w:tcPr>
          <w:p>
            <w:r>
              <w:t>0.1738</w:t>
            </w:r>
          </w:p>
        </w:tc>
        <w:tc>
          <w:tcPr>
            <w:tcW w:type="dxa" w:w="432"/>
          </w:tcPr>
          <w:p>
            <w:r>
              <w:t>0.0484</w:t>
            </w:r>
          </w:p>
        </w:tc>
        <w:tc>
          <w:tcPr>
            <w:tcW w:type="dxa" w:w="432"/>
          </w:tcPr>
          <w:p>
            <w:r>
              <w:t>0.5782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combined=0.5925; held-out auROC=0.8647)</w:t>
      </w:r>
    </w:p>
    <w:p>
      <w:r>
        <w:t>Among 3 candidate models, XGBoost achieved the highest cross-validated combined score (0.5925) within the training partition and was selected on that basis. Refitted on the complete training partition and evaluated once on the untouched held-out partition, it reached an area under the receiver operating characteristic curve of 0.8647 and an area under the precision-recall curve of 0.3088.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1465.0</w:t>
            </w:r>
          </w:p>
        </w:tc>
        <w:tc>
          <w:tcPr>
            <w:tcW w:type="dxa" w:w="785"/>
          </w:tcPr>
          <w:p>
            <w:r>
              <w:t>229.0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0.651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0.232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0.342</w:t>
            </w:r>
          </w:p>
        </w:tc>
        <w:tc>
          <w:tcPr>
            <w:tcW w:type="dxa" w:w="785"/>
          </w:tcPr>
          <w:p>
            <w:r>
              <w:t>0.852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46.0</w:t>
            </w:r>
          </w:p>
        </w:tc>
        <w:tc>
          <w:tcPr>
            <w:tcW w:type="dxa" w:w="785"/>
          </w:tcPr>
          <w:p>
            <w:r>
              <w:t>1587.0</w:t>
            </w:r>
          </w:p>
        </w:tc>
        <w:tc>
          <w:tcPr>
            <w:tcW w:type="dxa" w:w="785"/>
          </w:tcPr>
          <w:p>
            <w:r>
              <w:t>107.0</w:t>
            </w:r>
          </w:p>
        </w:tc>
        <w:tc>
          <w:tcPr>
            <w:tcW w:type="dxa" w:w="785"/>
          </w:tcPr>
          <w:p>
            <w:r>
              <w:t>60.0</w:t>
            </w:r>
          </w:p>
        </w:tc>
        <w:tc>
          <w:tcPr>
            <w:tcW w:type="dxa" w:w="785"/>
          </w:tcPr>
          <w:p>
            <w:r>
              <w:t>0.434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0.301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1649.0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74.0</w:t>
            </w:r>
          </w:p>
        </w:tc>
        <w:tc>
          <w:tcPr>
            <w:tcW w:type="dxa" w:w="785"/>
          </w:tcPr>
          <w:p>
            <w:r>
              <w:t>0.302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0.416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0.35</w:t>
            </w:r>
          </w:p>
        </w:tc>
        <w:tc>
          <w:tcPr>
            <w:tcW w:type="dxa" w:w="785"/>
          </w:tcPr>
          <w:p>
            <w:r>
              <w:t>0.934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1670.0</w:t>
            </w:r>
          </w:p>
        </w:tc>
        <w:tc>
          <w:tcPr>
            <w:tcW w:type="dxa" w:w="785"/>
          </w:tcPr>
          <w:p>
            <w:r>
              <w:t>24.0</w:t>
            </w:r>
          </w:p>
        </w:tc>
        <w:tc>
          <w:tcPr>
            <w:tcW w:type="dxa" w:w="785"/>
          </w:tcPr>
          <w:p>
            <w:r>
              <w:t>87.0</w:t>
            </w:r>
          </w:p>
        </w:tc>
        <w:tc>
          <w:tcPr>
            <w:tcW w:type="dxa" w:w="785"/>
          </w:tcPr>
          <w:p>
            <w:r>
              <w:t>0.179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0.442</w:t>
            </w:r>
          </w:p>
        </w:tc>
        <w:tc>
          <w:tcPr>
            <w:tcW w:type="dxa" w:w="785"/>
          </w:tcPr>
          <w:p>
            <w:r>
              <w:t>0.95</w:t>
            </w:r>
          </w:p>
        </w:tc>
        <w:tc>
          <w:tcPr>
            <w:tcW w:type="dxa" w:w="785"/>
          </w:tcPr>
          <w:p>
            <w:r>
              <w:t>0.255</w:t>
            </w:r>
          </w:p>
        </w:tc>
        <w:tc>
          <w:tcPr>
            <w:tcW w:type="dxa" w:w="785"/>
          </w:tcPr>
          <w:p>
            <w:r>
              <w:t>0.938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1682.0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99.0</w:t>
            </w:r>
          </w:p>
        </w:tc>
        <w:tc>
          <w:tcPr>
            <w:tcW w:type="dxa" w:w="785"/>
          </w:tcPr>
          <w:p>
            <w:r>
              <w:t>0.066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0.368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0.112</w:t>
            </w:r>
          </w:p>
        </w:tc>
        <w:tc>
          <w:tcPr>
            <w:tcW w:type="dxa" w:w="785"/>
          </w:tcPr>
          <w:p>
            <w:r>
              <w:t>0.938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1689.0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101.0</w:t>
            </w:r>
          </w:p>
        </w:tc>
        <w:tc>
          <w:tcPr>
            <w:tcW w:type="dxa" w:w="785"/>
          </w:tcPr>
          <w:p>
            <w:r>
              <w:t>0.047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0.086</w:t>
            </w:r>
          </w:p>
        </w:tc>
        <w:tc>
          <w:tcPr>
            <w:tcW w:type="dxa" w:w="785"/>
          </w:tcPr>
          <w:p>
            <w:r>
              <w:t>0.941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1692.0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103.0</w:t>
            </w:r>
          </w:p>
        </w:tc>
        <w:tc>
          <w:tcPr>
            <w:tcW w:type="dxa" w:w="785"/>
          </w:tcPr>
          <w:p>
            <w:r>
              <w:t>0.028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0.943</w:t>
            </w:r>
          </w:p>
        </w:tc>
        <w:tc>
          <w:tcPr>
            <w:tcW w:type="dxa" w:w="785"/>
          </w:tcPr>
          <w:p>
            <w:r>
              <w:t>0.054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105.0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1694.0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105.0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