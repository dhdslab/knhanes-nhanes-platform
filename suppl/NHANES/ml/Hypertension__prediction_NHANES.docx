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Hypertension · NHANES · 3 models compared · tuning, full metrics, threshold, SHAP, PDP</w:t>
      </w:r>
    </w:p>
    <w:p>
      <w:r>
        <w:t>[ML] outcome = htn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42.6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0.8461</w:t>
            </w:r>
          </w:p>
        </w:tc>
        <w:tc>
          <w:tcPr>
            <w:tcW w:type="dxa" w:w="1728"/>
          </w:tcPr>
          <w:p>
            <w:r>
              <w:t>0.7738</w:t>
            </w:r>
          </w:p>
        </w:tc>
        <w:tc>
          <w:tcPr>
            <w:tcW w:type="dxa" w:w="1728"/>
          </w:tcPr>
          <w:p>
            <w:r>
              <w:t>0.8099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0.8454</w:t>
            </w:r>
          </w:p>
        </w:tc>
        <w:tc>
          <w:tcPr>
            <w:tcW w:type="dxa" w:w="1728"/>
          </w:tcPr>
          <w:p>
            <w:r>
              <w:t>0.7804</w:t>
            </w:r>
          </w:p>
        </w:tc>
        <w:tc>
          <w:tcPr>
            <w:tcW w:type="dxa" w:w="1728"/>
          </w:tcPr>
          <w:p>
            <w:r>
              <w:t>0.8129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0.8472</w:t>
            </w:r>
          </w:p>
        </w:tc>
        <w:tc>
          <w:tcPr>
            <w:tcW w:type="dxa" w:w="1728"/>
          </w:tcPr>
          <w:p>
            <w:r>
              <w:t>0.7802</w:t>
            </w:r>
          </w:p>
        </w:tc>
        <w:tc>
          <w:tcPr>
            <w:tcW w:type="dxa" w:w="1728"/>
          </w:tcPr>
          <w:p>
            <w:r>
              <w:t>0.8137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0.8137</w:t>
            </w:r>
          </w:p>
        </w:tc>
        <w:tc>
          <w:tcPr>
            <w:tcW w:type="dxa" w:w="432"/>
          </w:tcPr>
          <w:p>
            <w:r>
              <w:t>573</w:t>
            </w:r>
          </w:p>
        </w:tc>
        <w:tc>
          <w:tcPr>
            <w:tcW w:type="dxa" w:w="432"/>
          </w:tcPr>
          <w:p>
            <w:r>
              <w:t>824</w:t>
            </w:r>
          </w:p>
        </w:tc>
        <w:tc>
          <w:tcPr>
            <w:tcW w:type="dxa" w:w="432"/>
          </w:tcPr>
          <w:p>
            <w:r>
              <w:t>208</w:t>
            </w:r>
          </w:p>
        </w:tc>
        <w:tc>
          <w:tcPr>
            <w:tcW w:type="dxa" w:w="432"/>
          </w:tcPr>
          <w:p>
            <w:r>
              <w:t>195</w:t>
            </w:r>
          </w:p>
        </w:tc>
        <w:tc>
          <w:tcPr>
            <w:tcW w:type="dxa" w:w="432"/>
          </w:tcPr>
          <w:p>
            <w:r>
              <w:t>0.7461</w:t>
            </w:r>
          </w:p>
        </w:tc>
        <w:tc>
          <w:tcPr>
            <w:tcW w:type="dxa" w:w="432"/>
          </w:tcPr>
          <w:p>
            <w:r>
              <w:t>0.7984</w:t>
            </w:r>
          </w:p>
        </w:tc>
        <w:tc>
          <w:tcPr>
            <w:tcW w:type="dxa" w:w="432"/>
          </w:tcPr>
          <w:p>
            <w:r>
              <w:t>0.7337</w:t>
            </w:r>
          </w:p>
        </w:tc>
        <w:tc>
          <w:tcPr>
            <w:tcW w:type="dxa" w:w="432"/>
          </w:tcPr>
          <w:p>
            <w:r>
              <w:t>0.8086</w:t>
            </w:r>
          </w:p>
        </w:tc>
        <w:tc>
          <w:tcPr>
            <w:tcW w:type="dxa" w:w="432"/>
          </w:tcPr>
          <w:p>
            <w:r>
              <w:t>0.7761</w:t>
            </w:r>
          </w:p>
        </w:tc>
        <w:tc>
          <w:tcPr>
            <w:tcW w:type="dxa" w:w="432"/>
          </w:tcPr>
          <w:p>
            <w:r>
              <w:t>0.7723</w:t>
            </w:r>
          </w:p>
        </w:tc>
        <w:tc>
          <w:tcPr>
            <w:tcW w:type="dxa" w:w="432"/>
          </w:tcPr>
          <w:p>
            <w:r>
              <w:t>0.7398</w:t>
            </w:r>
          </w:p>
        </w:tc>
        <w:tc>
          <w:tcPr>
            <w:tcW w:type="dxa" w:w="432"/>
          </w:tcPr>
          <w:p>
            <w:r>
              <w:t>0.5434</w:t>
            </w:r>
          </w:p>
        </w:tc>
        <w:tc>
          <w:tcPr>
            <w:tcW w:type="dxa" w:w="432"/>
          </w:tcPr>
          <w:p>
            <w:r>
              <w:t>0.5434</w:t>
            </w:r>
          </w:p>
        </w:tc>
        <w:tc>
          <w:tcPr>
            <w:tcW w:type="dxa" w:w="432"/>
          </w:tcPr>
          <w:p>
            <w:r>
              <w:t>0.86</w:t>
            </w:r>
          </w:p>
        </w:tc>
        <w:tc>
          <w:tcPr>
            <w:tcW w:type="dxa" w:w="432"/>
          </w:tcPr>
          <w:p>
            <w:r>
              <w:t>0.8039</w:t>
            </w:r>
          </w:p>
        </w:tc>
        <w:tc>
          <w:tcPr>
            <w:tcW w:type="dxa" w:w="432"/>
          </w:tcPr>
          <w:p>
            <w:r>
              <w:t>0.4602</w:t>
            </w:r>
          </w:p>
        </w:tc>
        <w:tc>
          <w:tcPr>
            <w:tcW w:type="dxa" w:w="432"/>
          </w:tcPr>
          <w:p>
            <w:r>
              <w:t>0.1511</w:t>
            </w:r>
          </w:p>
        </w:tc>
        <w:tc>
          <w:tcPr>
            <w:tcW w:type="dxa" w:w="432"/>
          </w:tcPr>
          <w:p>
            <w:r>
              <w:t>0.8319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0.8129</w:t>
            </w:r>
          </w:p>
        </w:tc>
        <w:tc>
          <w:tcPr>
            <w:tcW w:type="dxa" w:w="432"/>
          </w:tcPr>
          <w:p>
            <w:r>
              <w:t>575</w:t>
            </w:r>
          </w:p>
        </w:tc>
        <w:tc>
          <w:tcPr>
            <w:tcW w:type="dxa" w:w="432"/>
          </w:tcPr>
          <w:p>
            <w:r>
              <w:t>821</w:t>
            </w:r>
          </w:p>
        </w:tc>
        <w:tc>
          <w:tcPr>
            <w:tcW w:type="dxa" w:w="432"/>
          </w:tcPr>
          <w:p>
            <w:r>
              <w:t>211</w:t>
            </w:r>
          </w:p>
        </w:tc>
        <w:tc>
          <w:tcPr>
            <w:tcW w:type="dxa" w:w="432"/>
          </w:tcPr>
          <w:p>
            <w:r>
              <w:t>193</w:t>
            </w:r>
          </w:p>
        </w:tc>
        <w:tc>
          <w:tcPr>
            <w:tcW w:type="dxa" w:w="432"/>
          </w:tcPr>
          <w:p>
            <w:r>
              <w:t>0.7487</w:t>
            </w:r>
          </w:p>
        </w:tc>
        <w:tc>
          <w:tcPr>
            <w:tcW w:type="dxa" w:w="432"/>
          </w:tcPr>
          <w:p>
            <w:r>
              <w:t>0.7955</w:t>
            </w:r>
          </w:p>
        </w:tc>
        <w:tc>
          <w:tcPr>
            <w:tcW w:type="dxa" w:w="432"/>
          </w:tcPr>
          <w:p>
            <w:r>
              <w:t>0.7316</w:t>
            </w:r>
          </w:p>
        </w:tc>
        <w:tc>
          <w:tcPr>
            <w:tcW w:type="dxa" w:w="432"/>
          </w:tcPr>
          <w:p>
            <w:r>
              <w:t>0.8097</w:t>
            </w:r>
          </w:p>
        </w:tc>
        <w:tc>
          <w:tcPr>
            <w:tcW w:type="dxa" w:w="432"/>
          </w:tcPr>
          <w:p>
            <w:r>
              <w:t>0.7756</w:t>
            </w:r>
          </w:p>
        </w:tc>
        <w:tc>
          <w:tcPr>
            <w:tcW w:type="dxa" w:w="432"/>
          </w:tcPr>
          <w:p>
            <w:r>
              <w:t>0.7721</w:t>
            </w:r>
          </w:p>
        </w:tc>
        <w:tc>
          <w:tcPr>
            <w:tcW w:type="dxa" w:w="432"/>
          </w:tcPr>
          <w:p>
            <w:r>
              <w:t>0.74</w:t>
            </w:r>
          </w:p>
        </w:tc>
        <w:tc>
          <w:tcPr>
            <w:tcW w:type="dxa" w:w="432"/>
          </w:tcPr>
          <w:p>
            <w:r>
              <w:t>0.5427</w:t>
            </w:r>
          </w:p>
        </w:tc>
        <w:tc>
          <w:tcPr>
            <w:tcW w:type="dxa" w:w="432"/>
          </w:tcPr>
          <w:p>
            <w:r>
              <w:t>0.5426</w:t>
            </w:r>
          </w:p>
        </w:tc>
        <w:tc>
          <w:tcPr>
            <w:tcW w:type="dxa" w:w="432"/>
          </w:tcPr>
          <w:p>
            <w:r>
              <w:t>0.8548</w:t>
            </w:r>
          </w:p>
        </w:tc>
        <w:tc>
          <w:tcPr>
            <w:tcW w:type="dxa" w:w="432"/>
          </w:tcPr>
          <w:p>
            <w:r>
              <w:t>0.7996</w:t>
            </w:r>
          </w:p>
        </w:tc>
        <w:tc>
          <w:tcPr>
            <w:tcW w:type="dxa" w:w="432"/>
          </w:tcPr>
          <w:p>
            <w:r>
              <w:t>0.4653</w:t>
            </w:r>
          </w:p>
        </w:tc>
        <w:tc>
          <w:tcPr>
            <w:tcW w:type="dxa" w:w="432"/>
          </w:tcPr>
          <w:p>
            <w:r>
              <w:t>0.1538</w:t>
            </w:r>
          </w:p>
        </w:tc>
        <w:tc>
          <w:tcPr>
            <w:tcW w:type="dxa" w:w="432"/>
          </w:tcPr>
          <w:p>
            <w:r>
              <w:t>0.8272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0.8099</w:t>
            </w:r>
          </w:p>
        </w:tc>
        <w:tc>
          <w:tcPr>
            <w:tcW w:type="dxa" w:w="432"/>
          </w:tcPr>
          <w:p>
            <w:r>
              <w:t>559</w:t>
            </w:r>
          </w:p>
        </w:tc>
        <w:tc>
          <w:tcPr>
            <w:tcW w:type="dxa" w:w="432"/>
          </w:tcPr>
          <w:p>
            <w:r>
              <w:t>851</w:t>
            </w:r>
          </w:p>
        </w:tc>
        <w:tc>
          <w:tcPr>
            <w:tcW w:type="dxa" w:w="432"/>
          </w:tcPr>
          <w:p>
            <w:r>
              <w:t>181</w:t>
            </w:r>
          </w:p>
        </w:tc>
        <w:tc>
          <w:tcPr>
            <w:tcW w:type="dxa" w:w="432"/>
          </w:tcPr>
          <w:p>
            <w:r>
              <w:t>209</w:t>
            </w:r>
          </w:p>
        </w:tc>
        <w:tc>
          <w:tcPr>
            <w:tcW w:type="dxa" w:w="432"/>
          </w:tcPr>
          <w:p>
            <w:r>
              <w:t>0.7279</w:t>
            </w:r>
          </w:p>
        </w:tc>
        <w:tc>
          <w:tcPr>
            <w:tcW w:type="dxa" w:w="432"/>
          </w:tcPr>
          <w:p>
            <w:r>
              <w:t>0.8246</w:t>
            </w:r>
          </w:p>
        </w:tc>
        <w:tc>
          <w:tcPr>
            <w:tcW w:type="dxa" w:w="432"/>
          </w:tcPr>
          <w:p>
            <w:r>
              <w:t>0.7554</w:t>
            </w:r>
          </w:p>
        </w:tc>
        <w:tc>
          <w:tcPr>
            <w:tcW w:type="dxa" w:w="432"/>
          </w:tcPr>
          <w:p>
            <w:r>
              <w:t>0.8028</w:t>
            </w:r>
          </w:p>
        </w:tc>
        <w:tc>
          <w:tcPr>
            <w:tcW w:type="dxa" w:w="432"/>
          </w:tcPr>
          <w:p>
            <w:r>
              <w:t>0.7833</w:t>
            </w:r>
          </w:p>
        </w:tc>
        <w:tc>
          <w:tcPr>
            <w:tcW w:type="dxa" w:w="432"/>
          </w:tcPr>
          <w:p>
            <w:r>
              <w:t>0.7762</w:t>
            </w:r>
          </w:p>
        </w:tc>
        <w:tc>
          <w:tcPr>
            <w:tcW w:type="dxa" w:w="432"/>
          </w:tcPr>
          <w:p>
            <w:r>
              <w:t>0.7414</w:t>
            </w:r>
          </w:p>
        </w:tc>
        <w:tc>
          <w:tcPr>
            <w:tcW w:type="dxa" w:w="432"/>
          </w:tcPr>
          <w:p>
            <w:r>
              <w:t>0.5553</w:t>
            </w:r>
          </w:p>
        </w:tc>
        <w:tc>
          <w:tcPr>
            <w:tcW w:type="dxa" w:w="432"/>
          </w:tcPr>
          <w:p>
            <w:r>
              <w:t>0.5551</w:t>
            </w:r>
          </w:p>
        </w:tc>
        <w:tc>
          <w:tcPr>
            <w:tcW w:type="dxa" w:w="432"/>
          </w:tcPr>
          <w:p>
            <w:r>
              <w:t>0.8587</w:t>
            </w:r>
          </w:p>
        </w:tc>
        <w:tc>
          <w:tcPr>
            <w:tcW w:type="dxa" w:w="432"/>
          </w:tcPr>
          <w:p>
            <w:r>
              <w:t>0.799</w:t>
            </w:r>
          </w:p>
        </w:tc>
        <w:tc>
          <w:tcPr>
            <w:tcW w:type="dxa" w:w="432"/>
          </w:tcPr>
          <w:p>
            <w:r>
              <w:t>0.4644</w:t>
            </w:r>
          </w:p>
        </w:tc>
        <w:tc>
          <w:tcPr>
            <w:tcW w:type="dxa" w:w="432"/>
          </w:tcPr>
          <w:p>
            <w:r>
              <w:t>0.152</w:t>
            </w:r>
          </w:p>
        </w:tc>
        <w:tc>
          <w:tcPr>
            <w:tcW w:type="dxa" w:w="432"/>
          </w:tcPr>
          <w:p>
            <w:r>
              <w:t>0.8289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combined=0.8137; held-out auROC=0.86)</w:t>
      </w:r>
    </w:p>
    <w:p>
      <w:r>
        <w:t>Among 3 candidate models, XGBoost achieved the highest cross-validated combined score (0.8137) within the training partition and was selected on that basis. Refitted on the complete training partition and evaluated once on the untouched held-out partition, it reached an area under the receiver operating characteristic curve of 0.86 and an area under the precision-recall curve of 0.8039.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756.0</w:t>
            </w:r>
          </w:p>
        </w:tc>
        <w:tc>
          <w:tcPr>
            <w:tcW w:type="dxa" w:w="785"/>
          </w:tcPr>
          <w:p>
            <w:r>
              <w:t>348.0</w:t>
            </w:r>
          </w:p>
        </w:tc>
        <w:tc>
          <w:tcPr>
            <w:tcW w:type="dxa" w:w="785"/>
          </w:tcPr>
          <w:p>
            <w:r>
              <w:t>684.0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0.337</w:t>
            </w:r>
          </w:p>
        </w:tc>
        <w:tc>
          <w:tcPr>
            <w:tcW w:type="dxa" w:w="785"/>
          </w:tcPr>
          <w:p>
            <w:r>
              <w:t>0.525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0.685</w:t>
            </w:r>
          </w:p>
        </w:tc>
        <w:tc>
          <w:tcPr>
            <w:tcW w:type="dxa" w:w="785"/>
          </w:tcPr>
          <w:p>
            <w:r>
              <w:t>0.613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735.0</w:t>
            </w:r>
          </w:p>
        </w:tc>
        <w:tc>
          <w:tcPr>
            <w:tcW w:type="dxa" w:w="785"/>
          </w:tcPr>
          <w:p>
            <w:r>
              <w:t>521.0</w:t>
            </w:r>
          </w:p>
        </w:tc>
        <w:tc>
          <w:tcPr>
            <w:tcW w:type="dxa" w:w="785"/>
          </w:tcPr>
          <w:p>
            <w:r>
              <w:t>511.0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0.505</w:t>
            </w:r>
          </w:p>
        </w:tc>
        <w:tc>
          <w:tcPr>
            <w:tcW w:type="dxa" w:w="785"/>
          </w:tcPr>
          <w:p>
            <w:r>
              <w:t>0.59</w:t>
            </w:r>
          </w:p>
        </w:tc>
        <w:tc>
          <w:tcPr>
            <w:tcW w:type="dxa" w:w="785"/>
          </w:tcPr>
          <w:p>
            <w:r>
              <w:t>0.94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697.0</w:t>
            </w:r>
          </w:p>
        </w:tc>
        <w:tc>
          <w:tcPr>
            <w:tcW w:type="dxa" w:w="785"/>
          </w:tcPr>
          <w:p>
            <w:r>
              <w:t>643.0</w:t>
            </w:r>
          </w:p>
        </w:tc>
        <w:tc>
          <w:tcPr>
            <w:tcW w:type="dxa" w:w="785"/>
          </w:tcPr>
          <w:p>
            <w:r>
              <w:t>389.0</w:t>
            </w:r>
          </w:p>
        </w:tc>
        <w:tc>
          <w:tcPr>
            <w:tcW w:type="dxa" w:w="785"/>
          </w:tcPr>
          <w:p>
            <w:r>
              <w:t>71.0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0.623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  <w:tc>
          <w:tcPr>
            <w:tcW w:type="dxa" w:w="785"/>
          </w:tcPr>
          <w:p>
            <w:r>
              <w:t>0.752</w:t>
            </w:r>
          </w:p>
        </w:tc>
        <w:tc>
          <w:tcPr>
            <w:tcW w:type="dxa" w:w="785"/>
          </w:tcPr>
          <w:p>
            <w:r>
              <w:t>0.744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637.0</w:t>
            </w:r>
          </w:p>
        </w:tc>
        <w:tc>
          <w:tcPr>
            <w:tcW w:type="dxa" w:w="785"/>
          </w:tcPr>
          <w:p>
            <w:r>
              <w:t>744.0</w:t>
            </w:r>
          </w:p>
        </w:tc>
        <w:tc>
          <w:tcPr>
            <w:tcW w:type="dxa" w:w="785"/>
          </w:tcPr>
          <w:p>
            <w:r>
              <w:t>288.0</w:t>
            </w:r>
          </w:p>
        </w:tc>
        <w:tc>
          <w:tcPr>
            <w:tcW w:type="dxa" w:w="785"/>
          </w:tcPr>
          <w:p>
            <w:r>
              <w:t>131.0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  <w:tc>
          <w:tcPr>
            <w:tcW w:type="dxa" w:w="785"/>
          </w:tcPr>
          <w:p>
            <w:r>
              <w:t>0.721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0.85</w:t>
            </w:r>
          </w:p>
        </w:tc>
        <w:tc>
          <w:tcPr>
            <w:tcW w:type="dxa" w:w="785"/>
          </w:tcPr>
          <w:p>
            <w:r>
              <w:t>0.753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573.0</w:t>
            </w:r>
          </w:p>
        </w:tc>
        <w:tc>
          <w:tcPr>
            <w:tcW w:type="dxa" w:w="785"/>
          </w:tcPr>
          <w:p>
            <w:r>
              <w:t>824.0</w:t>
            </w:r>
          </w:p>
        </w:tc>
        <w:tc>
          <w:tcPr>
            <w:tcW w:type="dxa" w:w="785"/>
          </w:tcPr>
          <w:p>
            <w:r>
              <w:t>208.0</w:t>
            </w:r>
          </w:p>
        </w:tc>
        <w:tc>
          <w:tcPr>
            <w:tcW w:type="dxa" w:w="785"/>
          </w:tcPr>
          <w:p>
            <w:r>
              <w:t>195.0</w:t>
            </w:r>
          </w:p>
        </w:tc>
        <w:tc>
          <w:tcPr>
            <w:tcW w:type="dxa" w:w="785"/>
          </w:tcPr>
          <w:p>
            <w:r>
              <w:t>0.746</w:t>
            </w:r>
          </w:p>
        </w:tc>
        <w:tc>
          <w:tcPr>
            <w:tcW w:type="dxa" w:w="785"/>
          </w:tcPr>
          <w:p>
            <w:r>
              <w:t>0.798</w:t>
            </w:r>
          </w:p>
        </w:tc>
        <w:tc>
          <w:tcPr>
            <w:tcW w:type="dxa" w:w="785"/>
          </w:tcPr>
          <w:p>
            <w:r>
              <w:t>0.734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493.0</w:t>
            </w:r>
          </w:p>
        </w:tc>
        <w:tc>
          <w:tcPr>
            <w:tcW w:type="dxa" w:w="785"/>
          </w:tcPr>
          <w:p>
            <w:r>
              <w:t>888.0</w:t>
            </w:r>
          </w:p>
        </w:tc>
        <w:tc>
          <w:tcPr>
            <w:tcW w:type="dxa" w:w="785"/>
          </w:tcPr>
          <w:p>
            <w:r>
              <w:t>144.0</w:t>
            </w:r>
          </w:p>
        </w:tc>
        <w:tc>
          <w:tcPr>
            <w:tcW w:type="dxa" w:w="785"/>
          </w:tcPr>
          <w:p>
            <w:r>
              <w:t>275.0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0.774</w:t>
            </w:r>
          </w:p>
        </w:tc>
        <w:tc>
          <w:tcPr>
            <w:tcW w:type="dxa" w:w="785"/>
          </w:tcPr>
          <w:p>
            <w:r>
              <w:t>0.764</w:t>
            </w:r>
          </w:p>
        </w:tc>
        <w:tc>
          <w:tcPr>
            <w:tcW w:type="dxa" w:w="785"/>
          </w:tcPr>
          <w:p>
            <w:r>
              <w:t>0.702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375.0</w:t>
            </w:r>
          </w:p>
        </w:tc>
        <w:tc>
          <w:tcPr>
            <w:tcW w:type="dxa" w:w="785"/>
          </w:tcPr>
          <w:p>
            <w:r>
              <w:t>951.0</w:t>
            </w:r>
          </w:p>
        </w:tc>
        <w:tc>
          <w:tcPr>
            <w:tcW w:type="dxa" w:w="785"/>
          </w:tcPr>
          <w:p>
            <w:r>
              <w:t>81.0</w:t>
            </w:r>
          </w:p>
        </w:tc>
        <w:tc>
          <w:tcPr>
            <w:tcW w:type="dxa" w:w="785"/>
          </w:tcPr>
          <w:p>
            <w:r>
              <w:t>393.0</w:t>
            </w:r>
          </w:p>
        </w:tc>
        <w:tc>
          <w:tcPr>
            <w:tcW w:type="dxa" w:w="785"/>
          </w:tcPr>
          <w:p>
            <w:r>
              <w:t>0.488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0.822</w:t>
            </w:r>
          </w:p>
        </w:tc>
        <w:tc>
          <w:tcPr>
            <w:tcW w:type="dxa" w:w="785"/>
          </w:tcPr>
          <w:p>
            <w:r>
              <w:t>0.708</w:t>
            </w:r>
          </w:p>
        </w:tc>
        <w:tc>
          <w:tcPr>
            <w:tcW w:type="dxa" w:w="785"/>
          </w:tcPr>
          <w:p>
            <w:r>
              <w:t>0.613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205.0</w:t>
            </w:r>
          </w:p>
        </w:tc>
        <w:tc>
          <w:tcPr>
            <w:tcW w:type="dxa" w:w="785"/>
          </w:tcPr>
          <w:p>
            <w:r>
              <w:t>1007.0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563.0</w:t>
            </w:r>
          </w:p>
        </w:tc>
        <w:tc>
          <w:tcPr>
            <w:tcW w:type="dxa" w:w="785"/>
          </w:tcPr>
          <w:p>
            <w:r>
              <w:t>0.267</w:t>
            </w:r>
          </w:p>
        </w:tc>
        <w:tc>
          <w:tcPr>
            <w:tcW w:type="dxa" w:w="785"/>
          </w:tcPr>
          <w:p>
            <w:r>
              <w:t>0.976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0.641</w:t>
            </w:r>
          </w:p>
        </w:tc>
        <w:tc>
          <w:tcPr>
            <w:tcW w:type="dxa" w:w="785"/>
          </w:tcPr>
          <w:p>
            <w:r>
              <w:t>0.411</w:t>
            </w:r>
          </w:p>
        </w:tc>
        <w:tc>
          <w:tcPr>
            <w:tcW w:type="dxa" w:w="785"/>
          </w:tcPr>
          <w:p>
            <w:r>
              <w:t>0.673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1030.0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743.0</w:t>
            </w:r>
          </w:p>
        </w:tc>
        <w:tc>
          <w:tcPr>
            <w:tcW w:type="dxa" w:w="785"/>
          </w:tcPr>
          <w:p>
            <w:r>
              <w:t>0.033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0.926</w:t>
            </w:r>
          </w:p>
        </w:tc>
        <w:tc>
          <w:tcPr>
            <w:tcW w:type="dxa" w:w="785"/>
          </w:tcPr>
          <w:p>
            <w:r>
              <w:t>0.581</w:t>
            </w:r>
          </w:p>
        </w:tc>
        <w:tc>
          <w:tcPr>
            <w:tcW w:type="dxa" w:w="785"/>
          </w:tcPr>
          <w:p>
            <w:r>
              <w:t>0.063</w:t>
            </w:r>
          </w:p>
        </w:tc>
        <w:tc>
          <w:tcPr>
            <w:tcW w:type="dxa" w:w="785"/>
          </w:tcPr>
          <w:p>
            <w:r>
              <w:t>0.586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