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Osteoporosis (T-score&lt;=-2.5, age&gt;=50) · NHANES · 3 models compared · tuning, full metrics, threshold, SHAP, PDP</w:t>
      </w:r>
    </w:p>
    <w:p>
      <w:r>
        <w:t>[ML] outcome = osteoporosis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0.8281</w:t>
            </w:r>
          </w:p>
        </w:tc>
        <w:tc>
          <w:tcPr>
            <w:tcW w:type="dxa" w:w="1728"/>
          </w:tcPr>
          <w:p>
            <w:r>
              <w:t>0.3705</w:t>
            </w:r>
          </w:p>
        </w:tc>
        <w:tc>
          <w:tcPr>
            <w:tcW w:type="dxa" w:w="1728"/>
          </w:tcPr>
          <w:p>
            <w:r>
              <w:t>0.5993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0.8023</w:t>
            </w:r>
          </w:p>
        </w:tc>
        <w:tc>
          <w:tcPr>
            <w:tcW w:type="dxa" w:w="1728"/>
          </w:tcPr>
          <w:p>
            <w:r>
              <w:t>0.3269</w:t>
            </w:r>
          </w:p>
        </w:tc>
        <w:tc>
          <w:tcPr>
            <w:tcW w:type="dxa" w:w="1728"/>
          </w:tcPr>
          <w:p>
            <w:r>
              <w:t>0.5646</w:t>
            </w:r>
          </w:p>
        </w:tc>
        <w:tc>
          <w:tcPr>
            <w:tcW w:type="dxa" w:w="1728"/>
          </w:tcPr>
          <w:p>
            <w:r>
              <w:t>{'max_iter': 200, 'max_depth': 6,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0.811</w:t>
            </w:r>
          </w:p>
        </w:tc>
        <w:tc>
          <w:tcPr>
            <w:tcW w:type="dxa" w:w="1728"/>
          </w:tcPr>
          <w:p>
            <w:r>
              <w:t>0.3434</w:t>
            </w:r>
          </w:p>
        </w:tc>
        <w:tc>
          <w:tcPr>
            <w:tcW w:type="dxa" w:w="1728"/>
          </w:tcPr>
          <w:p>
            <w:r>
              <w:t>0.5772</w:t>
            </w:r>
          </w:p>
        </w:tc>
        <w:tc>
          <w:tcPr>
            <w:tcW w:type="dxa" w:w="1728"/>
          </w:tcPr>
          <w:p>
            <w:r>
              <w:t>{'subsample': 1.0, 'n_estimators': 300,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0.5993</w:t>
            </w:r>
          </w:p>
        </w:tc>
        <w:tc>
          <w:tcPr>
            <w:tcW w:type="dxa" w:w="432"/>
          </w:tcPr>
          <w:p>
            <w:r>
              <w:t>9</w:t>
            </w:r>
          </w:p>
        </w:tc>
        <w:tc>
          <w:tcPr>
            <w:tcW w:type="dxa" w:w="432"/>
          </w:tcPr>
          <w:p>
            <w:r>
              <w:t>1626</w:t>
            </w:r>
          </w:p>
        </w:tc>
        <w:tc>
          <w:tcPr>
            <w:tcW w:type="dxa" w:w="432"/>
          </w:tcPr>
          <w:p>
            <w:r>
              <w:t>12</w:t>
            </w:r>
          </w:p>
        </w:tc>
        <w:tc>
          <w:tcPr>
            <w:tcW w:type="dxa" w:w="432"/>
          </w:tcPr>
          <w:p>
            <w:r>
              <w:t>153</w:t>
            </w:r>
          </w:p>
        </w:tc>
        <w:tc>
          <w:tcPr>
            <w:tcW w:type="dxa" w:w="432"/>
          </w:tcPr>
          <w:p>
            <w:r>
              <w:t>0.0556</w:t>
            </w:r>
          </w:p>
        </w:tc>
        <w:tc>
          <w:tcPr>
            <w:tcW w:type="dxa" w:w="432"/>
          </w:tcPr>
          <w:p>
            <w:r>
              <w:t>0.9927</w:t>
            </w:r>
          </w:p>
        </w:tc>
        <w:tc>
          <w:tcPr>
            <w:tcW w:type="dxa" w:w="432"/>
          </w:tcPr>
          <w:p>
            <w:r>
              <w:t>0.4286</w:t>
            </w:r>
          </w:p>
        </w:tc>
        <w:tc>
          <w:tcPr>
            <w:tcW w:type="dxa" w:w="432"/>
          </w:tcPr>
          <w:p>
            <w:r>
              <w:t>0.914</w:t>
            </w:r>
          </w:p>
        </w:tc>
        <w:tc>
          <w:tcPr>
            <w:tcW w:type="dxa" w:w="432"/>
          </w:tcPr>
          <w:p>
            <w:r>
              <w:t>0.9083</w:t>
            </w:r>
          </w:p>
        </w:tc>
        <w:tc>
          <w:tcPr>
            <w:tcW w:type="dxa" w:w="432"/>
          </w:tcPr>
          <w:p>
            <w:r>
              <w:t>0.5241</w:t>
            </w:r>
          </w:p>
        </w:tc>
        <w:tc>
          <w:tcPr>
            <w:tcW w:type="dxa" w:w="432"/>
          </w:tcPr>
          <w:p>
            <w:r>
              <w:t>0.0984</w:t>
            </w:r>
          </w:p>
        </w:tc>
        <w:tc>
          <w:tcPr>
            <w:tcW w:type="dxa" w:w="432"/>
          </w:tcPr>
          <w:p>
            <w:r>
              <w:t>0.1285</w:t>
            </w:r>
          </w:p>
        </w:tc>
        <w:tc>
          <w:tcPr>
            <w:tcW w:type="dxa" w:w="432"/>
          </w:tcPr>
          <w:p>
            <w:r>
              <w:t>0.0793</w:t>
            </w:r>
          </w:p>
        </w:tc>
        <w:tc>
          <w:tcPr>
            <w:tcW w:type="dxa" w:w="432"/>
          </w:tcPr>
          <w:p>
            <w:r>
              <w:t>0.824</w:t>
            </w:r>
          </w:p>
        </w:tc>
        <w:tc>
          <w:tcPr>
            <w:tcW w:type="dxa" w:w="432"/>
          </w:tcPr>
          <w:p>
            <w:r>
              <w:t>0.3346</w:t>
            </w:r>
          </w:p>
        </w:tc>
        <w:tc>
          <w:tcPr>
            <w:tcW w:type="dxa" w:w="432"/>
          </w:tcPr>
          <w:p>
            <w:r>
              <w:t>0.2425</w:t>
            </w:r>
          </w:p>
        </w:tc>
        <w:tc>
          <w:tcPr>
            <w:tcW w:type="dxa" w:w="432"/>
          </w:tcPr>
          <w:p>
            <w:r>
              <w:t>0.0696</w:t>
            </w:r>
          </w:p>
        </w:tc>
        <w:tc>
          <w:tcPr>
            <w:tcW w:type="dxa" w:w="432"/>
          </w:tcPr>
          <w:p>
            <w:r>
              <w:t>0.5793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0.5772</w:t>
            </w:r>
          </w:p>
        </w:tc>
        <w:tc>
          <w:tcPr>
            <w:tcW w:type="dxa" w:w="432"/>
          </w:tcPr>
          <w:p>
            <w:r>
              <w:t>18</w:t>
            </w:r>
          </w:p>
        </w:tc>
        <w:tc>
          <w:tcPr>
            <w:tcW w:type="dxa" w:w="432"/>
          </w:tcPr>
          <w:p>
            <w:r>
              <w:t>1621</w:t>
            </w:r>
          </w:p>
        </w:tc>
        <w:tc>
          <w:tcPr>
            <w:tcW w:type="dxa" w:w="432"/>
          </w:tcPr>
          <w:p>
            <w:r>
              <w:t>17</w:t>
            </w:r>
          </w:p>
        </w:tc>
        <w:tc>
          <w:tcPr>
            <w:tcW w:type="dxa" w:w="432"/>
          </w:tcPr>
          <w:p>
            <w:r>
              <w:t>144</w:t>
            </w:r>
          </w:p>
        </w:tc>
        <w:tc>
          <w:tcPr>
            <w:tcW w:type="dxa" w:w="432"/>
          </w:tcPr>
          <w:p>
            <w:r>
              <w:t>0.1111</w:t>
            </w:r>
          </w:p>
        </w:tc>
        <w:tc>
          <w:tcPr>
            <w:tcW w:type="dxa" w:w="432"/>
          </w:tcPr>
          <w:p>
            <w:r>
              <w:t>0.9896</w:t>
            </w:r>
          </w:p>
        </w:tc>
        <w:tc>
          <w:tcPr>
            <w:tcW w:type="dxa" w:w="432"/>
          </w:tcPr>
          <w:p>
            <w:r>
              <w:t>0.5143</w:t>
            </w:r>
          </w:p>
        </w:tc>
        <w:tc>
          <w:tcPr>
            <w:tcW w:type="dxa" w:w="432"/>
          </w:tcPr>
          <w:p>
            <w:r>
              <w:t>0.9184</w:t>
            </w:r>
          </w:p>
        </w:tc>
        <w:tc>
          <w:tcPr>
            <w:tcW w:type="dxa" w:w="432"/>
          </w:tcPr>
          <w:p>
            <w:r>
              <w:t>0.9106</w:t>
            </w:r>
          </w:p>
        </w:tc>
        <w:tc>
          <w:tcPr>
            <w:tcW w:type="dxa" w:w="432"/>
          </w:tcPr>
          <w:p>
            <w:r>
              <w:t>0.5504</w:t>
            </w:r>
          </w:p>
        </w:tc>
        <w:tc>
          <w:tcPr>
            <w:tcW w:type="dxa" w:w="432"/>
          </w:tcPr>
          <w:p>
            <w:r>
              <w:t>0.1827</w:t>
            </w:r>
          </w:p>
        </w:tc>
        <w:tc>
          <w:tcPr>
            <w:tcW w:type="dxa" w:w="432"/>
          </w:tcPr>
          <w:p>
            <w:r>
              <w:t>0.2088</w:t>
            </w:r>
          </w:p>
        </w:tc>
        <w:tc>
          <w:tcPr>
            <w:tcW w:type="dxa" w:w="432"/>
          </w:tcPr>
          <w:p>
            <w:r>
              <w:t>0.1557</w:t>
            </w:r>
          </w:p>
        </w:tc>
        <w:tc>
          <w:tcPr>
            <w:tcW w:type="dxa" w:w="432"/>
          </w:tcPr>
          <w:p>
            <w:r>
              <w:t>0.8101</w:t>
            </w:r>
          </w:p>
        </w:tc>
        <w:tc>
          <w:tcPr>
            <w:tcW w:type="dxa" w:w="432"/>
          </w:tcPr>
          <w:p>
            <w:r>
              <w:t>0.3491</w:t>
            </w:r>
          </w:p>
        </w:tc>
        <w:tc>
          <w:tcPr>
            <w:tcW w:type="dxa" w:w="432"/>
          </w:tcPr>
          <w:p>
            <w:r>
              <w:t>0.246</w:t>
            </w:r>
          </w:p>
        </w:tc>
        <w:tc>
          <w:tcPr>
            <w:tcW w:type="dxa" w:w="432"/>
          </w:tcPr>
          <w:p>
            <w:r>
              <w:t>0.07</w:t>
            </w:r>
          </w:p>
        </w:tc>
        <w:tc>
          <w:tcPr>
            <w:tcW w:type="dxa" w:w="432"/>
          </w:tcPr>
          <w:p>
            <w:r>
              <w:t>0.5796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0.5646</w:t>
            </w:r>
          </w:p>
        </w:tc>
        <w:tc>
          <w:tcPr>
            <w:tcW w:type="dxa" w:w="432"/>
          </w:tcPr>
          <w:p>
            <w:r>
              <w:t>20</w:t>
            </w:r>
          </w:p>
        </w:tc>
        <w:tc>
          <w:tcPr>
            <w:tcW w:type="dxa" w:w="432"/>
          </w:tcPr>
          <w:p>
            <w:r>
              <w:t>1617</w:t>
            </w:r>
          </w:p>
        </w:tc>
        <w:tc>
          <w:tcPr>
            <w:tcW w:type="dxa" w:w="432"/>
          </w:tcPr>
          <w:p>
            <w:r>
              <w:t>21</w:t>
            </w:r>
          </w:p>
        </w:tc>
        <w:tc>
          <w:tcPr>
            <w:tcW w:type="dxa" w:w="432"/>
          </w:tcPr>
          <w:p>
            <w:r>
              <w:t>142</w:t>
            </w:r>
          </w:p>
        </w:tc>
        <w:tc>
          <w:tcPr>
            <w:tcW w:type="dxa" w:w="432"/>
          </w:tcPr>
          <w:p>
            <w:r>
              <w:t>0.1235</w:t>
            </w:r>
          </w:p>
        </w:tc>
        <w:tc>
          <w:tcPr>
            <w:tcW w:type="dxa" w:w="432"/>
          </w:tcPr>
          <w:p>
            <w:r>
              <w:t>0.9872</w:t>
            </w:r>
          </w:p>
        </w:tc>
        <w:tc>
          <w:tcPr>
            <w:tcW w:type="dxa" w:w="432"/>
          </w:tcPr>
          <w:p>
            <w:r>
              <w:t>0.4878</w:t>
            </w:r>
          </w:p>
        </w:tc>
        <w:tc>
          <w:tcPr>
            <w:tcW w:type="dxa" w:w="432"/>
          </w:tcPr>
          <w:p>
            <w:r>
              <w:t>0.9193</w:t>
            </w:r>
          </w:p>
        </w:tc>
        <w:tc>
          <w:tcPr>
            <w:tcW w:type="dxa" w:w="432"/>
          </w:tcPr>
          <w:p>
            <w:r>
              <w:t>0.9094</w:t>
            </w:r>
          </w:p>
        </w:tc>
        <w:tc>
          <w:tcPr>
            <w:tcW w:type="dxa" w:w="432"/>
          </w:tcPr>
          <w:p>
            <w:r>
              <w:t>0.5553</w:t>
            </w:r>
          </w:p>
        </w:tc>
        <w:tc>
          <w:tcPr>
            <w:tcW w:type="dxa" w:w="432"/>
          </w:tcPr>
          <w:p>
            <w:r>
              <w:t>0.197</w:t>
            </w:r>
          </w:p>
        </w:tc>
        <w:tc>
          <w:tcPr>
            <w:tcW w:type="dxa" w:w="432"/>
          </w:tcPr>
          <w:p>
            <w:r>
              <w:t>0.2122</w:t>
            </w:r>
          </w:p>
        </w:tc>
        <w:tc>
          <w:tcPr>
            <w:tcW w:type="dxa" w:w="432"/>
          </w:tcPr>
          <w:p>
            <w:r>
              <w:t>0.1668</w:t>
            </w:r>
          </w:p>
        </w:tc>
        <w:tc>
          <w:tcPr>
            <w:tcW w:type="dxa" w:w="432"/>
          </w:tcPr>
          <w:p>
            <w:r>
              <w:t>0.8116</w:t>
            </w:r>
          </w:p>
        </w:tc>
        <w:tc>
          <w:tcPr>
            <w:tcW w:type="dxa" w:w="432"/>
          </w:tcPr>
          <w:p>
            <w:r>
              <w:t>0.3317</w:t>
            </w:r>
          </w:p>
        </w:tc>
        <w:tc>
          <w:tcPr>
            <w:tcW w:type="dxa" w:w="432"/>
          </w:tcPr>
          <w:p>
            <w:r>
              <w:t>0.2498</w:t>
            </w:r>
          </w:p>
        </w:tc>
        <w:tc>
          <w:tcPr>
            <w:tcW w:type="dxa" w:w="432"/>
          </w:tcPr>
          <w:p>
            <w:r>
              <w:t>0.071</w:t>
            </w:r>
          </w:p>
        </w:tc>
        <w:tc>
          <w:tcPr>
            <w:tcW w:type="dxa" w:w="432"/>
          </w:tcPr>
          <w:p>
            <w:r>
              <w:t>0.5716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combined=0.5993; held-out auROC=0.824)</w:t>
      </w:r>
    </w:p>
    <w:p>
      <w:r>
        <w:t>Among 3 candidate models, LogisticRegression achieved the highest cross-validated combined score (0.5993) within the training partition and was selected on that basis. Refitted on the complete training partition and evaluated once on the untouched held-out partition, it reached an area under the receiver operating characteristic curve of 0.824 and an area under the precision-recall curve of 0.3346.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125.0</w:t>
            </w:r>
          </w:p>
        </w:tc>
        <w:tc>
          <w:tcPr>
            <w:tcW w:type="dxa" w:w="785"/>
          </w:tcPr>
          <w:p>
            <w:r>
              <w:t>1213.0</w:t>
            </w:r>
          </w:p>
        </w:tc>
        <w:tc>
          <w:tcPr>
            <w:tcW w:type="dxa" w:w="785"/>
          </w:tcPr>
          <w:p>
            <w:r>
              <w:t>425.0</w:t>
            </w:r>
          </w:p>
        </w:tc>
        <w:tc>
          <w:tcPr>
            <w:tcW w:type="dxa" w:w="785"/>
          </w:tcPr>
          <w:p>
            <w:r>
              <w:t>37.0</w:t>
            </w:r>
          </w:p>
        </w:tc>
        <w:tc>
          <w:tcPr>
            <w:tcW w:type="dxa" w:w="785"/>
          </w:tcPr>
          <w:p>
            <w:r>
              <w:t>0.772</w:t>
            </w:r>
          </w:p>
        </w:tc>
        <w:tc>
          <w:tcPr>
            <w:tcW w:type="dxa" w:w="785"/>
          </w:tcPr>
          <w:p>
            <w:r>
              <w:t>0.741</w:t>
            </w:r>
          </w:p>
        </w:tc>
        <w:tc>
          <w:tcPr>
            <w:tcW w:type="dxa" w:w="785"/>
          </w:tcPr>
          <w:p>
            <w:r>
              <w:t>0.227</w:t>
            </w:r>
          </w:p>
        </w:tc>
        <w:tc>
          <w:tcPr>
            <w:tcW w:type="dxa" w:w="785"/>
          </w:tcPr>
          <w:p>
            <w:r>
              <w:t>0.97</w:t>
            </w:r>
          </w:p>
        </w:tc>
        <w:tc>
          <w:tcPr>
            <w:tcW w:type="dxa" w:w="785"/>
          </w:tcPr>
          <w:p>
            <w:r>
              <w:t>0.351</w:t>
            </w:r>
          </w:p>
        </w:tc>
        <w:tc>
          <w:tcPr>
            <w:tcW w:type="dxa" w:w="785"/>
          </w:tcPr>
          <w:p>
            <w:r>
              <w:t>0.743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79.0</w:t>
            </w:r>
          </w:p>
        </w:tc>
        <w:tc>
          <w:tcPr>
            <w:tcW w:type="dxa" w:w="785"/>
          </w:tcPr>
          <w:p>
            <w:r>
              <w:t>1484.0</w:t>
            </w:r>
          </w:p>
        </w:tc>
        <w:tc>
          <w:tcPr>
            <w:tcW w:type="dxa" w:w="785"/>
          </w:tcPr>
          <w:p>
            <w:r>
              <w:t>154.0</w:t>
            </w:r>
          </w:p>
        </w:tc>
        <w:tc>
          <w:tcPr>
            <w:tcW w:type="dxa" w:w="785"/>
          </w:tcPr>
          <w:p>
            <w:r>
              <w:t>83.0</w:t>
            </w:r>
          </w:p>
        </w:tc>
        <w:tc>
          <w:tcPr>
            <w:tcW w:type="dxa" w:w="785"/>
          </w:tcPr>
          <w:p>
            <w:r>
              <w:t>0.488</w:t>
            </w:r>
          </w:p>
        </w:tc>
        <w:tc>
          <w:tcPr>
            <w:tcW w:type="dxa" w:w="785"/>
          </w:tcPr>
          <w:p>
            <w:r>
              <w:t>0.906</w:t>
            </w:r>
          </w:p>
        </w:tc>
        <w:tc>
          <w:tcPr>
            <w:tcW w:type="dxa" w:w="785"/>
          </w:tcPr>
          <w:p>
            <w:r>
              <w:t>0.339</w:t>
            </w:r>
          </w:p>
        </w:tc>
        <w:tc>
          <w:tcPr>
            <w:tcW w:type="dxa" w:w="785"/>
          </w:tcPr>
          <w:p>
            <w:r>
              <w:t>0.947</w:t>
            </w:r>
          </w:p>
        </w:tc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0.868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46.0</w:t>
            </w:r>
          </w:p>
        </w:tc>
        <w:tc>
          <w:tcPr>
            <w:tcW w:type="dxa" w:w="785"/>
          </w:tcPr>
          <w:p>
            <w:r>
              <w:t>1581.0</w:t>
            </w:r>
          </w:p>
        </w:tc>
        <w:tc>
          <w:tcPr>
            <w:tcW w:type="dxa" w:w="785"/>
          </w:tcPr>
          <w:p>
            <w:r>
              <w:t>57.0</w:t>
            </w:r>
          </w:p>
        </w:tc>
        <w:tc>
          <w:tcPr>
            <w:tcW w:type="dxa" w:w="785"/>
          </w:tcPr>
          <w:p>
            <w:r>
              <w:t>116.0</w:t>
            </w:r>
          </w:p>
        </w:tc>
        <w:tc>
          <w:tcPr>
            <w:tcW w:type="dxa" w:w="785"/>
          </w:tcPr>
          <w:p>
            <w:r>
              <w:t>0.284</w:t>
            </w:r>
          </w:p>
        </w:tc>
        <w:tc>
          <w:tcPr>
            <w:tcW w:type="dxa" w:w="785"/>
          </w:tcPr>
          <w:p>
            <w:r>
              <w:t>0.965</w:t>
            </w:r>
          </w:p>
        </w:tc>
        <w:tc>
          <w:tcPr>
            <w:tcW w:type="dxa" w:w="785"/>
          </w:tcPr>
          <w:p>
            <w:r>
              <w:t>0.447</w:t>
            </w:r>
          </w:p>
        </w:tc>
        <w:tc>
          <w:tcPr>
            <w:tcW w:type="dxa" w:w="785"/>
          </w:tcPr>
          <w:p>
            <w:r>
              <w:t>0.932</w:t>
            </w:r>
          </w:p>
        </w:tc>
        <w:tc>
          <w:tcPr>
            <w:tcW w:type="dxa" w:w="785"/>
          </w:tcPr>
          <w:p>
            <w:r>
              <w:t>0.347</w:t>
            </w:r>
          </w:p>
        </w:tc>
        <w:tc>
          <w:tcPr>
            <w:tcW w:type="dxa" w:w="785"/>
          </w:tcPr>
          <w:p>
            <w:r>
              <w:t>0.904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26.0</w:t>
            </w:r>
          </w:p>
        </w:tc>
        <w:tc>
          <w:tcPr>
            <w:tcW w:type="dxa" w:w="785"/>
          </w:tcPr>
          <w:p>
            <w:r>
              <w:t>1611.0</w:t>
            </w:r>
          </w:p>
        </w:tc>
        <w:tc>
          <w:tcPr>
            <w:tcW w:type="dxa" w:w="785"/>
          </w:tcPr>
          <w:p>
            <w:r>
              <w:t>27.0</w:t>
            </w:r>
          </w:p>
        </w:tc>
        <w:tc>
          <w:tcPr>
            <w:tcW w:type="dxa" w:w="785"/>
          </w:tcPr>
          <w:p>
            <w:r>
              <w:t>136.0</w:t>
            </w:r>
          </w:p>
        </w:tc>
        <w:tc>
          <w:tcPr>
            <w:tcW w:type="dxa" w:w="785"/>
          </w:tcPr>
          <w:p>
            <w:r>
              <w:t>0.16</w:t>
            </w:r>
          </w:p>
        </w:tc>
        <w:tc>
          <w:tcPr>
            <w:tcW w:type="dxa" w:w="785"/>
          </w:tcPr>
          <w:p>
            <w:r>
              <w:t>0.984</w:t>
            </w:r>
          </w:p>
        </w:tc>
        <w:tc>
          <w:tcPr>
            <w:tcW w:type="dxa" w:w="785"/>
          </w:tcPr>
          <w:p>
            <w:r>
              <w:t>0.491</w:t>
            </w:r>
          </w:p>
        </w:tc>
        <w:tc>
          <w:tcPr>
            <w:tcW w:type="dxa" w:w="785"/>
          </w:tcPr>
          <w:p>
            <w:r>
              <w:t>0.922</w:t>
            </w:r>
          </w:p>
        </w:tc>
        <w:tc>
          <w:tcPr>
            <w:tcW w:type="dxa" w:w="785"/>
          </w:tcPr>
          <w:p>
            <w:r>
              <w:t>0.242</w:t>
            </w:r>
          </w:p>
        </w:tc>
        <w:tc>
          <w:tcPr>
            <w:tcW w:type="dxa" w:w="785"/>
          </w:tcPr>
          <w:p>
            <w:r>
              <w:t>0.909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9.0</w:t>
            </w:r>
          </w:p>
        </w:tc>
        <w:tc>
          <w:tcPr>
            <w:tcW w:type="dxa" w:w="785"/>
          </w:tcPr>
          <w:p>
            <w:r>
              <w:t>1626.0</w:t>
            </w:r>
          </w:p>
        </w:tc>
        <w:tc>
          <w:tcPr>
            <w:tcW w:type="dxa" w:w="785"/>
          </w:tcPr>
          <w:p>
            <w:r>
              <w:t>12.0</w:t>
            </w:r>
          </w:p>
        </w:tc>
        <w:tc>
          <w:tcPr>
            <w:tcW w:type="dxa" w:w="785"/>
          </w:tcPr>
          <w:p>
            <w:r>
              <w:t>153.0</w:t>
            </w:r>
          </w:p>
        </w:tc>
        <w:tc>
          <w:tcPr>
            <w:tcW w:type="dxa" w:w="785"/>
          </w:tcPr>
          <w:p>
            <w:r>
              <w:t>0.056</w:t>
            </w:r>
          </w:p>
        </w:tc>
        <w:tc>
          <w:tcPr>
            <w:tcW w:type="dxa" w:w="785"/>
          </w:tcPr>
          <w:p>
            <w:r>
              <w:t>0.993</w:t>
            </w:r>
          </w:p>
        </w:tc>
        <w:tc>
          <w:tcPr>
            <w:tcW w:type="dxa" w:w="785"/>
          </w:tcPr>
          <w:p>
            <w:r>
              <w:t>0.429</w:t>
            </w:r>
          </w:p>
        </w:tc>
        <w:tc>
          <w:tcPr>
            <w:tcW w:type="dxa" w:w="785"/>
          </w:tcPr>
          <w:p>
            <w:r>
              <w:t>0.914</w:t>
            </w:r>
          </w:p>
        </w:tc>
        <w:tc>
          <w:tcPr>
            <w:tcW w:type="dxa" w:w="785"/>
          </w:tcPr>
          <w:p>
            <w:r>
              <w:t>0.098</w:t>
            </w:r>
          </w:p>
        </w:tc>
        <w:tc>
          <w:tcPr>
            <w:tcW w:type="dxa" w:w="785"/>
          </w:tcPr>
          <w:p>
            <w:r>
              <w:t>0.908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1634.0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157.0</w:t>
            </w:r>
          </w:p>
        </w:tc>
        <w:tc>
          <w:tcPr>
            <w:tcW w:type="dxa" w:w="785"/>
          </w:tcPr>
          <w:p>
            <w:r>
              <w:t>0.031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0.556</w:t>
            </w:r>
          </w:p>
        </w:tc>
        <w:tc>
          <w:tcPr>
            <w:tcW w:type="dxa" w:w="785"/>
          </w:tcPr>
          <w:p>
            <w:r>
              <w:t>0.912</w:t>
            </w:r>
          </w:p>
        </w:tc>
        <w:tc>
          <w:tcPr>
            <w:tcW w:type="dxa" w:w="785"/>
          </w:tcPr>
          <w:p>
            <w:r>
              <w:t>0.058</w:t>
            </w:r>
          </w:p>
        </w:tc>
        <w:tc>
          <w:tcPr>
            <w:tcW w:type="dxa" w:w="785"/>
          </w:tcPr>
          <w:p>
            <w:r>
              <w:t>0.911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1637.0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161.0</w:t>
            </w:r>
          </w:p>
        </w:tc>
        <w:tc>
          <w:tcPr>
            <w:tcW w:type="dxa" w:w="785"/>
          </w:tcPr>
          <w:p>
            <w:r>
              <w:t>0.006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0.91</w:t>
            </w:r>
          </w:p>
        </w:tc>
        <w:tc>
          <w:tcPr>
            <w:tcW w:type="dxa" w:w="785"/>
          </w:tcPr>
          <w:p>
            <w:r>
              <w:t>0.012</w:t>
            </w:r>
          </w:p>
        </w:tc>
        <w:tc>
          <w:tcPr>
            <w:tcW w:type="dxa" w:w="785"/>
          </w:tcPr>
          <w:p>
            <w:r>
              <w:t>0.91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1638.0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161.0</w:t>
            </w:r>
          </w:p>
        </w:tc>
        <w:tc>
          <w:tcPr>
            <w:tcW w:type="dxa" w:w="785"/>
          </w:tcPr>
          <w:p>
            <w:r>
              <w:t>0.006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0.911</w:t>
            </w:r>
          </w:p>
        </w:tc>
        <w:tc>
          <w:tcPr>
            <w:tcW w:type="dxa" w:w="785"/>
          </w:tcPr>
          <w:p>
            <w:r>
              <w:t>0.012</w:t>
            </w:r>
          </w:p>
        </w:tc>
        <w:tc>
          <w:tcPr>
            <w:tcW w:type="dxa" w:w="785"/>
          </w:tcPr>
          <w:p>
            <w:r>
              <w:t>0.911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1638.0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0.91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0.91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