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Chronic kidney disease (KDIGO: eGFR&lt;60 or ACR&gt;=30) · NHANES · 3 models compared · tuning, full metrics, threshold, SHAP, PDP</w:t>
      </w:r>
    </w:p>
    <w:p>
      <w:r>
        <w:t>[ML] outcome = ckd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16.8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0.7874</w:t>
            </w:r>
          </w:p>
        </w:tc>
        <w:tc>
          <w:tcPr>
            <w:tcW w:type="dxa" w:w="1728"/>
          </w:tcPr>
          <w:p>
            <w:r>
              <w:t>0.4792</w:t>
            </w:r>
          </w:p>
        </w:tc>
        <w:tc>
          <w:tcPr>
            <w:tcW w:type="dxa" w:w="1728"/>
          </w:tcPr>
          <w:p>
            <w:r>
              <w:t>0.6333</w:t>
            </w:r>
          </w:p>
        </w:tc>
        <w:tc>
          <w:tcPr>
            <w:tcW w:type="dxa" w:w="1728"/>
          </w:tcPr>
          <w:p>
            <w:r>
              <w:t>{'penalty': 'l1',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0.7823</w:t>
            </w:r>
          </w:p>
        </w:tc>
        <w:tc>
          <w:tcPr>
            <w:tcW w:type="dxa" w:w="1728"/>
          </w:tcPr>
          <w:p>
            <w:r>
              <w:t>0.4735</w:t>
            </w:r>
          </w:p>
        </w:tc>
        <w:tc>
          <w:tcPr>
            <w:tcW w:type="dxa" w:w="1728"/>
          </w:tcPr>
          <w:p>
            <w:r>
              <w:t>0.6279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0.7899</w:t>
            </w:r>
          </w:p>
        </w:tc>
        <w:tc>
          <w:tcPr>
            <w:tcW w:type="dxa" w:w="1728"/>
          </w:tcPr>
          <w:p>
            <w:r>
              <w:t>0.4798</w:t>
            </w:r>
          </w:p>
        </w:tc>
        <w:tc>
          <w:tcPr>
            <w:tcW w:type="dxa" w:w="1728"/>
          </w:tcPr>
          <w:p>
            <w:r>
              <w:t>0.6349</w:t>
            </w:r>
          </w:p>
        </w:tc>
        <w:tc>
          <w:tcPr>
            <w:tcW w:type="dxa" w:w="1728"/>
          </w:tcPr>
          <w:p>
            <w:r>
              <w:t>{'subsample': 1.0, 'n_estimators': 300,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0.6349</w:t>
            </w:r>
          </w:p>
        </w:tc>
        <w:tc>
          <w:tcPr>
            <w:tcW w:type="dxa" w:w="432"/>
          </w:tcPr>
          <w:p>
            <w:r>
              <w:t>80</w:t>
            </w:r>
          </w:p>
        </w:tc>
        <w:tc>
          <w:tcPr>
            <w:tcW w:type="dxa" w:w="432"/>
          </w:tcPr>
          <w:p>
            <w:r>
              <w:t>1471</w:t>
            </w:r>
          </w:p>
        </w:tc>
        <w:tc>
          <w:tcPr>
            <w:tcW w:type="dxa" w:w="432"/>
          </w:tcPr>
          <w:p>
            <w:r>
              <w:t>28</w:t>
            </w:r>
          </w:p>
        </w:tc>
        <w:tc>
          <w:tcPr>
            <w:tcW w:type="dxa" w:w="432"/>
          </w:tcPr>
          <w:p>
            <w:r>
              <w:t>221</w:t>
            </w:r>
          </w:p>
        </w:tc>
        <w:tc>
          <w:tcPr>
            <w:tcW w:type="dxa" w:w="432"/>
          </w:tcPr>
          <w:p>
            <w:r>
              <w:t>0.2658</w:t>
            </w:r>
          </w:p>
        </w:tc>
        <w:tc>
          <w:tcPr>
            <w:tcW w:type="dxa" w:w="432"/>
          </w:tcPr>
          <w:p>
            <w:r>
              <w:t>0.9813</w:t>
            </w:r>
          </w:p>
        </w:tc>
        <w:tc>
          <w:tcPr>
            <w:tcW w:type="dxa" w:w="432"/>
          </w:tcPr>
          <w:p>
            <w:r>
              <w:t>0.7407</w:t>
            </w:r>
          </w:p>
        </w:tc>
        <w:tc>
          <w:tcPr>
            <w:tcW w:type="dxa" w:w="432"/>
          </w:tcPr>
          <w:p>
            <w:r>
              <w:t>0.8694</w:t>
            </w:r>
          </w:p>
        </w:tc>
        <w:tc>
          <w:tcPr>
            <w:tcW w:type="dxa" w:w="432"/>
          </w:tcPr>
          <w:p>
            <w:r>
              <w:t>0.8617</w:t>
            </w:r>
          </w:p>
        </w:tc>
        <w:tc>
          <w:tcPr>
            <w:tcW w:type="dxa" w:w="432"/>
          </w:tcPr>
          <w:p>
            <w:r>
              <w:t>0.6236</w:t>
            </w:r>
          </w:p>
        </w:tc>
        <w:tc>
          <w:tcPr>
            <w:tcW w:type="dxa" w:w="432"/>
          </w:tcPr>
          <w:p>
            <w:r>
              <w:t>0.3912</w:t>
            </w:r>
          </w:p>
        </w:tc>
        <w:tc>
          <w:tcPr>
            <w:tcW w:type="dxa" w:w="432"/>
          </w:tcPr>
          <w:p>
            <w:r>
              <w:t>0.3883</w:t>
            </w:r>
          </w:p>
        </w:tc>
        <w:tc>
          <w:tcPr>
            <w:tcW w:type="dxa" w:w="432"/>
          </w:tcPr>
          <w:p>
            <w:r>
              <w:t>0.3322</w:t>
            </w:r>
          </w:p>
        </w:tc>
        <w:tc>
          <w:tcPr>
            <w:tcW w:type="dxa" w:w="432"/>
          </w:tcPr>
          <w:p>
            <w:r>
              <w:t>0.8074</w:t>
            </w:r>
          </w:p>
        </w:tc>
        <w:tc>
          <w:tcPr>
            <w:tcW w:type="dxa" w:w="432"/>
          </w:tcPr>
          <w:p>
            <w:r>
              <w:t>0.5422</w:t>
            </w:r>
          </w:p>
        </w:tc>
        <w:tc>
          <w:tcPr>
            <w:tcW w:type="dxa" w:w="432"/>
          </w:tcPr>
          <w:p>
            <w:r>
              <w:t>0.3518</w:t>
            </w:r>
          </w:p>
        </w:tc>
        <w:tc>
          <w:tcPr>
            <w:tcW w:type="dxa" w:w="432"/>
          </w:tcPr>
          <w:p>
            <w:r>
              <w:t>0.1065</w:t>
            </w:r>
          </w:p>
        </w:tc>
        <w:tc>
          <w:tcPr>
            <w:tcW w:type="dxa" w:w="432"/>
          </w:tcPr>
          <w:p>
            <w:r>
              <w:t>0.6748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0.6333</w:t>
            </w:r>
          </w:p>
        </w:tc>
        <w:tc>
          <w:tcPr>
            <w:tcW w:type="dxa" w:w="432"/>
          </w:tcPr>
          <w:p>
            <w:r>
              <w:t>85</w:t>
            </w:r>
          </w:p>
        </w:tc>
        <w:tc>
          <w:tcPr>
            <w:tcW w:type="dxa" w:w="432"/>
          </w:tcPr>
          <w:p>
            <w:r>
              <w:t>1465</w:t>
            </w:r>
          </w:p>
        </w:tc>
        <w:tc>
          <w:tcPr>
            <w:tcW w:type="dxa" w:w="432"/>
          </w:tcPr>
          <w:p>
            <w:r>
              <w:t>34</w:t>
            </w:r>
          </w:p>
        </w:tc>
        <w:tc>
          <w:tcPr>
            <w:tcW w:type="dxa" w:w="432"/>
          </w:tcPr>
          <w:p>
            <w:r>
              <w:t>216</w:t>
            </w:r>
          </w:p>
        </w:tc>
        <w:tc>
          <w:tcPr>
            <w:tcW w:type="dxa" w:w="432"/>
          </w:tcPr>
          <w:p>
            <w:r>
              <w:t>0.2824</w:t>
            </w:r>
          </w:p>
        </w:tc>
        <w:tc>
          <w:tcPr>
            <w:tcW w:type="dxa" w:w="432"/>
          </w:tcPr>
          <w:p>
            <w:r>
              <w:t>0.9773</w:t>
            </w:r>
          </w:p>
        </w:tc>
        <w:tc>
          <w:tcPr>
            <w:tcW w:type="dxa" w:w="432"/>
          </w:tcPr>
          <w:p>
            <w:r>
              <w:t>0.7143</w:t>
            </w:r>
          </w:p>
        </w:tc>
        <w:tc>
          <w:tcPr>
            <w:tcW w:type="dxa" w:w="432"/>
          </w:tcPr>
          <w:p>
            <w:r>
              <w:t>0.8715</w:t>
            </w:r>
          </w:p>
        </w:tc>
        <w:tc>
          <w:tcPr>
            <w:tcW w:type="dxa" w:w="432"/>
          </w:tcPr>
          <w:p>
            <w:r>
              <w:t>0.8611</w:t>
            </w:r>
          </w:p>
        </w:tc>
        <w:tc>
          <w:tcPr>
            <w:tcW w:type="dxa" w:w="432"/>
          </w:tcPr>
          <w:p>
            <w:r>
              <w:t>0.6299</w:t>
            </w:r>
          </w:p>
        </w:tc>
        <w:tc>
          <w:tcPr>
            <w:tcW w:type="dxa" w:w="432"/>
          </w:tcPr>
          <w:p>
            <w:r>
              <w:t>0.4048</w:t>
            </w:r>
          </w:p>
        </w:tc>
        <w:tc>
          <w:tcPr>
            <w:tcW w:type="dxa" w:w="432"/>
          </w:tcPr>
          <w:p>
            <w:r>
              <w:t>0.39</w:t>
            </w:r>
          </w:p>
        </w:tc>
        <w:tc>
          <w:tcPr>
            <w:tcW w:type="dxa" w:w="432"/>
          </w:tcPr>
          <w:p>
            <w:r>
              <w:t>0.3425</w:t>
            </w:r>
          </w:p>
        </w:tc>
        <w:tc>
          <w:tcPr>
            <w:tcW w:type="dxa" w:w="432"/>
          </w:tcPr>
          <w:p>
            <w:r>
              <w:t>0.8079</w:t>
            </w:r>
          </w:p>
        </w:tc>
        <w:tc>
          <w:tcPr>
            <w:tcW w:type="dxa" w:w="432"/>
          </w:tcPr>
          <w:p>
            <w:r>
              <w:t>0.543</w:t>
            </w:r>
          </w:p>
        </w:tc>
        <w:tc>
          <w:tcPr>
            <w:tcW w:type="dxa" w:w="432"/>
          </w:tcPr>
          <w:p>
            <w:r>
              <w:t>0.3523</w:t>
            </w:r>
          </w:p>
        </w:tc>
        <w:tc>
          <w:tcPr>
            <w:tcW w:type="dxa" w:w="432"/>
          </w:tcPr>
          <w:p>
            <w:r>
              <w:t>0.1066</w:t>
            </w:r>
          </w:p>
        </w:tc>
        <w:tc>
          <w:tcPr>
            <w:tcW w:type="dxa" w:w="432"/>
          </w:tcPr>
          <w:p>
            <w:r>
              <w:t>0.6754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0.6279</w:t>
            </w:r>
          </w:p>
        </w:tc>
        <w:tc>
          <w:tcPr>
            <w:tcW w:type="dxa" w:w="432"/>
          </w:tcPr>
          <w:p>
            <w:r>
              <w:t>85</w:t>
            </w:r>
          </w:p>
        </w:tc>
        <w:tc>
          <w:tcPr>
            <w:tcW w:type="dxa" w:w="432"/>
          </w:tcPr>
          <w:p>
            <w:r>
              <w:t>1469</w:t>
            </w:r>
          </w:p>
        </w:tc>
        <w:tc>
          <w:tcPr>
            <w:tcW w:type="dxa" w:w="432"/>
          </w:tcPr>
          <w:p>
            <w:r>
              <w:t>30</w:t>
            </w:r>
          </w:p>
        </w:tc>
        <w:tc>
          <w:tcPr>
            <w:tcW w:type="dxa" w:w="432"/>
          </w:tcPr>
          <w:p>
            <w:r>
              <w:t>216</w:t>
            </w:r>
          </w:p>
        </w:tc>
        <w:tc>
          <w:tcPr>
            <w:tcW w:type="dxa" w:w="432"/>
          </w:tcPr>
          <w:p>
            <w:r>
              <w:t>0.2824</w:t>
            </w:r>
          </w:p>
        </w:tc>
        <w:tc>
          <w:tcPr>
            <w:tcW w:type="dxa" w:w="432"/>
          </w:tcPr>
          <w:p>
            <w:r>
              <w:t>0.98</w:t>
            </w:r>
          </w:p>
        </w:tc>
        <w:tc>
          <w:tcPr>
            <w:tcW w:type="dxa" w:w="432"/>
          </w:tcPr>
          <w:p>
            <w:r>
              <w:t>0.7391</w:t>
            </w:r>
          </w:p>
        </w:tc>
        <w:tc>
          <w:tcPr>
            <w:tcW w:type="dxa" w:w="432"/>
          </w:tcPr>
          <w:p>
            <w:r>
              <w:t>0.8718</w:t>
            </w:r>
          </w:p>
        </w:tc>
        <w:tc>
          <w:tcPr>
            <w:tcW w:type="dxa" w:w="432"/>
          </w:tcPr>
          <w:p>
            <w:r>
              <w:t>0.8633</w:t>
            </w:r>
          </w:p>
        </w:tc>
        <w:tc>
          <w:tcPr>
            <w:tcW w:type="dxa" w:w="432"/>
          </w:tcPr>
          <w:p>
            <w:r>
              <w:t>0.6312</w:t>
            </w:r>
          </w:p>
        </w:tc>
        <w:tc>
          <w:tcPr>
            <w:tcW w:type="dxa" w:w="432"/>
          </w:tcPr>
          <w:p>
            <w:r>
              <w:t>0.4087</w:t>
            </w:r>
          </w:p>
        </w:tc>
        <w:tc>
          <w:tcPr>
            <w:tcW w:type="dxa" w:w="432"/>
          </w:tcPr>
          <w:p>
            <w:r>
              <w:t>0.4004</w:t>
            </w:r>
          </w:p>
        </w:tc>
        <w:tc>
          <w:tcPr>
            <w:tcW w:type="dxa" w:w="432"/>
          </w:tcPr>
          <w:p>
            <w:r>
              <w:t>0.3484</w:t>
            </w:r>
          </w:p>
        </w:tc>
        <w:tc>
          <w:tcPr>
            <w:tcW w:type="dxa" w:w="432"/>
          </w:tcPr>
          <w:p>
            <w:r>
              <w:t>0.8025</w:t>
            </w:r>
          </w:p>
        </w:tc>
        <w:tc>
          <w:tcPr>
            <w:tcW w:type="dxa" w:w="432"/>
          </w:tcPr>
          <w:p>
            <w:r>
              <w:t>0.546</w:t>
            </w:r>
          </w:p>
        </w:tc>
        <w:tc>
          <w:tcPr>
            <w:tcW w:type="dxa" w:w="432"/>
          </w:tcPr>
          <w:p>
            <w:r>
              <w:t>0.3537</w:t>
            </w:r>
          </w:p>
        </w:tc>
        <w:tc>
          <w:tcPr>
            <w:tcW w:type="dxa" w:w="432"/>
          </w:tcPr>
          <w:p>
            <w:r>
              <w:t>0.1067</w:t>
            </w:r>
          </w:p>
        </w:tc>
        <w:tc>
          <w:tcPr>
            <w:tcW w:type="dxa" w:w="432"/>
          </w:tcPr>
          <w:p>
            <w:r>
              <w:t>0.6742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combined=0.6349; held-out auROC=0.8074)</w:t>
      </w:r>
    </w:p>
    <w:p>
      <w:r>
        <w:t>Among 3 candidate models, XGBoost achieved the highest cross-validated combined score (0.6349) within the training partition and was selected on that basis. Refitted on the complete training partition and evaluated once on the untouched held-out partition, it reached an area under the receiver operating characteristic curve of 0.8074 and an area under the precision-recall curve of 0.5422.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252.0</w:t>
            </w:r>
          </w:p>
        </w:tc>
        <w:tc>
          <w:tcPr>
            <w:tcW w:type="dxa" w:w="785"/>
          </w:tcPr>
          <w:p>
            <w:r>
              <w:t>891.0</w:t>
            </w:r>
          </w:p>
        </w:tc>
        <w:tc>
          <w:tcPr>
            <w:tcW w:type="dxa" w:w="785"/>
          </w:tcPr>
          <w:p>
            <w:r>
              <w:t>608.0</w:t>
            </w:r>
          </w:p>
        </w:tc>
        <w:tc>
          <w:tcPr>
            <w:tcW w:type="dxa" w:w="785"/>
          </w:tcPr>
          <w:p>
            <w:r>
              <w:t>49.0</w:t>
            </w:r>
          </w:p>
        </w:tc>
        <w:tc>
          <w:tcPr>
            <w:tcW w:type="dxa" w:w="785"/>
          </w:tcPr>
          <w:p>
            <w:r>
              <w:t>0.837</w:t>
            </w:r>
          </w:p>
        </w:tc>
        <w:tc>
          <w:tcPr>
            <w:tcW w:type="dxa" w:w="785"/>
          </w:tcPr>
          <w:p>
            <w:r>
              <w:t>0.594</w:t>
            </w:r>
          </w:p>
        </w:tc>
        <w:tc>
          <w:tcPr>
            <w:tcW w:type="dxa" w:w="785"/>
          </w:tcPr>
          <w:p>
            <w:r>
              <w:t>0.293</w:t>
            </w:r>
          </w:p>
        </w:tc>
        <w:tc>
          <w:tcPr>
            <w:tcW w:type="dxa" w:w="785"/>
          </w:tcPr>
          <w:p>
            <w:r>
              <w:t>0.948</w:t>
            </w:r>
          </w:p>
        </w:tc>
        <w:tc>
          <w:tcPr>
            <w:tcW w:type="dxa" w:w="785"/>
          </w:tcPr>
          <w:p>
            <w:r>
              <w:t>0.434</w:t>
            </w:r>
          </w:p>
        </w:tc>
        <w:tc>
          <w:tcPr>
            <w:tcW w:type="dxa" w:w="785"/>
          </w:tcPr>
          <w:p>
            <w:r>
              <w:t>0.635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208.0</w:t>
            </w:r>
          </w:p>
        </w:tc>
        <w:tc>
          <w:tcPr>
            <w:tcW w:type="dxa" w:w="785"/>
          </w:tcPr>
          <w:p>
            <w:r>
              <w:t>1183.0</w:t>
            </w:r>
          </w:p>
        </w:tc>
        <w:tc>
          <w:tcPr>
            <w:tcW w:type="dxa" w:w="785"/>
          </w:tcPr>
          <w:p>
            <w:r>
              <w:t>316.0</w:t>
            </w:r>
          </w:p>
        </w:tc>
        <w:tc>
          <w:tcPr>
            <w:tcW w:type="dxa" w:w="785"/>
          </w:tcPr>
          <w:p>
            <w:r>
              <w:t>93.0</w:t>
            </w:r>
          </w:p>
        </w:tc>
        <w:tc>
          <w:tcPr>
            <w:tcW w:type="dxa" w:w="785"/>
          </w:tcPr>
          <w:p>
            <w:r>
              <w:t>0.691</w:t>
            </w:r>
          </w:p>
        </w:tc>
        <w:tc>
          <w:tcPr>
            <w:tcW w:type="dxa" w:w="785"/>
          </w:tcPr>
          <w:p>
            <w:r>
              <w:t>0.789</w:t>
            </w:r>
          </w:p>
        </w:tc>
        <w:tc>
          <w:tcPr>
            <w:tcW w:type="dxa" w:w="785"/>
          </w:tcPr>
          <w:p>
            <w:r>
              <w:t>0.397</w:t>
            </w:r>
          </w:p>
        </w:tc>
        <w:tc>
          <w:tcPr>
            <w:tcW w:type="dxa" w:w="785"/>
          </w:tcPr>
          <w:p>
            <w:r>
              <w:t>0.927</w:t>
            </w:r>
          </w:p>
        </w:tc>
        <w:tc>
          <w:tcPr>
            <w:tcW w:type="dxa" w:w="785"/>
          </w:tcPr>
          <w:p>
            <w:r>
              <w:t>0.504</w:t>
            </w:r>
          </w:p>
        </w:tc>
        <w:tc>
          <w:tcPr>
            <w:tcW w:type="dxa" w:w="785"/>
          </w:tcPr>
          <w:p>
            <w:r>
              <w:t>0.773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159.0</w:t>
            </w:r>
          </w:p>
        </w:tc>
        <w:tc>
          <w:tcPr>
            <w:tcW w:type="dxa" w:w="785"/>
          </w:tcPr>
          <w:p>
            <w:r>
              <w:t>1325.0</w:t>
            </w:r>
          </w:p>
        </w:tc>
        <w:tc>
          <w:tcPr>
            <w:tcW w:type="dxa" w:w="785"/>
          </w:tcPr>
          <w:p>
            <w:r>
              <w:t>174.0</w:t>
            </w:r>
          </w:p>
        </w:tc>
        <w:tc>
          <w:tcPr>
            <w:tcW w:type="dxa" w:w="785"/>
          </w:tcPr>
          <w:p>
            <w:r>
              <w:t>142.0</w:t>
            </w:r>
          </w:p>
        </w:tc>
        <w:tc>
          <w:tcPr>
            <w:tcW w:type="dxa" w:w="785"/>
          </w:tcPr>
          <w:p>
            <w:r>
              <w:t>0.528</w:t>
            </w:r>
          </w:p>
        </w:tc>
        <w:tc>
          <w:tcPr>
            <w:tcW w:type="dxa" w:w="785"/>
          </w:tcPr>
          <w:p>
            <w:r>
              <w:t>0.884</w:t>
            </w:r>
          </w:p>
        </w:tc>
        <w:tc>
          <w:tcPr>
            <w:tcW w:type="dxa" w:w="785"/>
          </w:tcPr>
          <w:p>
            <w:r>
              <w:t>0.477</w:t>
            </w:r>
          </w:p>
        </w:tc>
        <w:tc>
          <w:tcPr>
            <w:tcW w:type="dxa" w:w="785"/>
          </w:tcPr>
          <w:p>
            <w:r>
              <w:t>0.903</w:t>
            </w:r>
          </w:p>
        </w:tc>
        <w:tc>
          <w:tcPr>
            <w:tcW w:type="dxa" w:w="785"/>
          </w:tcPr>
          <w:p>
            <w:r>
              <w:t>0.502</w:t>
            </w:r>
          </w:p>
        </w:tc>
        <w:tc>
          <w:tcPr>
            <w:tcW w:type="dxa" w:w="785"/>
          </w:tcPr>
          <w:p>
            <w:r>
              <w:t>0.824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119.0</w:t>
            </w:r>
          </w:p>
        </w:tc>
        <w:tc>
          <w:tcPr>
            <w:tcW w:type="dxa" w:w="785"/>
          </w:tcPr>
          <w:p>
            <w:r>
              <w:t>1417.0</w:t>
            </w:r>
          </w:p>
        </w:tc>
        <w:tc>
          <w:tcPr>
            <w:tcW w:type="dxa" w:w="785"/>
          </w:tcPr>
          <w:p>
            <w:r>
              <w:t>82.0</w:t>
            </w:r>
          </w:p>
        </w:tc>
        <w:tc>
          <w:tcPr>
            <w:tcW w:type="dxa" w:w="785"/>
          </w:tcPr>
          <w:p>
            <w:r>
              <w:t>182.0</w:t>
            </w:r>
          </w:p>
        </w:tc>
        <w:tc>
          <w:tcPr>
            <w:tcW w:type="dxa" w:w="785"/>
          </w:tcPr>
          <w:p>
            <w:r>
              <w:t>0.395</w:t>
            </w:r>
          </w:p>
        </w:tc>
        <w:tc>
          <w:tcPr>
            <w:tcW w:type="dxa" w:w="785"/>
          </w:tcPr>
          <w:p>
            <w:r>
              <w:t>0.945</w:t>
            </w:r>
          </w:p>
        </w:tc>
        <w:tc>
          <w:tcPr>
            <w:tcW w:type="dxa" w:w="785"/>
          </w:tcPr>
          <w:p>
            <w:r>
              <w:t>0.592</w:t>
            </w:r>
          </w:p>
        </w:tc>
        <w:tc>
          <w:tcPr>
            <w:tcW w:type="dxa" w:w="785"/>
          </w:tcPr>
          <w:p>
            <w:r>
              <w:t>0.886</w:t>
            </w:r>
          </w:p>
        </w:tc>
        <w:tc>
          <w:tcPr>
            <w:tcW w:type="dxa" w:w="785"/>
          </w:tcPr>
          <w:p>
            <w:r>
              <w:t>0.474</w:t>
            </w:r>
          </w:p>
        </w:tc>
        <w:tc>
          <w:tcPr>
            <w:tcW w:type="dxa" w:w="785"/>
          </w:tcPr>
          <w:p>
            <w:r>
              <w:t>0.853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80.0</w:t>
            </w:r>
          </w:p>
        </w:tc>
        <w:tc>
          <w:tcPr>
            <w:tcW w:type="dxa" w:w="785"/>
          </w:tcPr>
          <w:p>
            <w:r>
              <w:t>1471.0</w:t>
            </w:r>
          </w:p>
        </w:tc>
        <w:tc>
          <w:tcPr>
            <w:tcW w:type="dxa" w:w="785"/>
          </w:tcPr>
          <w:p>
            <w:r>
              <w:t>28.0</w:t>
            </w:r>
          </w:p>
        </w:tc>
        <w:tc>
          <w:tcPr>
            <w:tcW w:type="dxa" w:w="785"/>
          </w:tcPr>
          <w:p>
            <w:r>
              <w:t>221.0</w:t>
            </w:r>
          </w:p>
        </w:tc>
        <w:tc>
          <w:tcPr>
            <w:tcW w:type="dxa" w:w="785"/>
          </w:tcPr>
          <w:p>
            <w:r>
              <w:t>0.266</w:t>
            </w:r>
          </w:p>
        </w:tc>
        <w:tc>
          <w:tcPr>
            <w:tcW w:type="dxa" w:w="785"/>
          </w:tcPr>
          <w:p>
            <w:r>
              <w:t>0.981</w:t>
            </w:r>
          </w:p>
        </w:tc>
        <w:tc>
          <w:tcPr>
            <w:tcW w:type="dxa" w:w="785"/>
          </w:tcPr>
          <w:p>
            <w:r>
              <w:t>0.741</w:t>
            </w:r>
          </w:p>
        </w:tc>
        <w:tc>
          <w:tcPr>
            <w:tcW w:type="dxa" w:w="785"/>
          </w:tcPr>
          <w:p>
            <w:r>
              <w:t>0.869</w:t>
            </w:r>
          </w:p>
        </w:tc>
        <w:tc>
          <w:tcPr>
            <w:tcW w:type="dxa" w:w="785"/>
          </w:tcPr>
          <w:p>
            <w:r>
              <w:t>0.391</w:t>
            </w:r>
          </w:p>
        </w:tc>
        <w:tc>
          <w:tcPr>
            <w:tcW w:type="dxa" w:w="785"/>
          </w:tcPr>
          <w:p>
            <w:r>
              <w:t>0.862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45.0</w:t>
            </w:r>
          </w:p>
        </w:tc>
        <w:tc>
          <w:tcPr>
            <w:tcW w:type="dxa" w:w="785"/>
          </w:tcPr>
          <w:p>
            <w:r>
              <w:t>1490.0</w:t>
            </w:r>
          </w:p>
        </w:tc>
        <w:tc>
          <w:tcPr>
            <w:tcW w:type="dxa" w:w="785"/>
          </w:tcPr>
          <w:p>
            <w:r>
              <w:t>9.0</w:t>
            </w:r>
          </w:p>
        </w:tc>
        <w:tc>
          <w:tcPr>
            <w:tcW w:type="dxa" w:w="785"/>
          </w:tcPr>
          <w:p>
            <w:r>
              <w:t>256.0</w:t>
            </w:r>
          </w:p>
        </w:tc>
        <w:tc>
          <w:tcPr>
            <w:tcW w:type="dxa" w:w="785"/>
          </w:tcPr>
          <w:p>
            <w:r>
              <w:t>0.15</w:t>
            </w:r>
          </w:p>
        </w:tc>
        <w:tc>
          <w:tcPr>
            <w:tcW w:type="dxa" w:w="785"/>
          </w:tcPr>
          <w:p>
            <w:r>
              <w:t>0.994</w:t>
            </w:r>
          </w:p>
        </w:tc>
        <w:tc>
          <w:tcPr>
            <w:tcW w:type="dxa" w:w="785"/>
          </w:tcPr>
          <w:p>
            <w:r>
              <w:t>0.833</w:t>
            </w:r>
          </w:p>
        </w:tc>
        <w:tc>
          <w:tcPr>
            <w:tcW w:type="dxa" w:w="785"/>
          </w:tcPr>
          <w:p>
            <w:r>
              <w:t>0.853</w:t>
            </w:r>
          </w:p>
        </w:tc>
        <w:tc>
          <w:tcPr>
            <w:tcW w:type="dxa" w:w="785"/>
          </w:tcPr>
          <w:p>
            <w:r>
              <w:t>0.254</w:t>
            </w:r>
          </w:p>
        </w:tc>
        <w:tc>
          <w:tcPr>
            <w:tcW w:type="dxa" w:w="785"/>
          </w:tcPr>
          <w:p>
            <w:r>
              <w:t>0.853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30.0</w:t>
            </w:r>
          </w:p>
        </w:tc>
        <w:tc>
          <w:tcPr>
            <w:tcW w:type="dxa" w:w="785"/>
          </w:tcPr>
          <w:p>
            <w:r>
              <w:t>1495.0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271.0</w:t>
            </w:r>
          </w:p>
        </w:tc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0.997</w:t>
            </w:r>
          </w:p>
        </w:tc>
        <w:tc>
          <w:tcPr>
            <w:tcW w:type="dxa" w:w="785"/>
          </w:tcPr>
          <w:p>
            <w:r>
              <w:t>0.882</w:t>
            </w:r>
          </w:p>
        </w:tc>
        <w:tc>
          <w:tcPr>
            <w:tcW w:type="dxa" w:w="785"/>
          </w:tcPr>
          <w:p>
            <w:r>
              <w:t>0.847</w:t>
            </w:r>
          </w:p>
        </w:tc>
        <w:tc>
          <w:tcPr>
            <w:tcW w:type="dxa" w:w="785"/>
          </w:tcPr>
          <w:p>
            <w:r>
              <w:t>0.179</w:t>
            </w:r>
          </w:p>
        </w:tc>
        <w:tc>
          <w:tcPr>
            <w:tcW w:type="dxa" w:w="785"/>
          </w:tcPr>
          <w:p>
            <w:r>
              <w:t>0.847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18.0</w:t>
            </w:r>
          </w:p>
        </w:tc>
        <w:tc>
          <w:tcPr>
            <w:tcW w:type="dxa" w:w="785"/>
          </w:tcPr>
          <w:p>
            <w:r>
              <w:t>1497.0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283.0</w:t>
            </w:r>
          </w:p>
        </w:tc>
        <w:tc>
          <w:tcPr>
            <w:tcW w:type="dxa" w:w="785"/>
          </w:tcPr>
          <w:p>
            <w:r>
              <w:t>0.06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0.841</w:t>
            </w:r>
          </w:p>
        </w:tc>
        <w:tc>
          <w:tcPr>
            <w:tcW w:type="dxa" w:w="785"/>
          </w:tcPr>
          <w:p>
            <w:r>
              <w:t>0.112</w:t>
            </w:r>
          </w:p>
        </w:tc>
        <w:tc>
          <w:tcPr>
            <w:tcW w:type="dxa" w:w="785"/>
          </w:tcPr>
          <w:p>
            <w:r>
              <w:t>0.842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7.0</w:t>
            </w:r>
          </w:p>
        </w:tc>
        <w:tc>
          <w:tcPr>
            <w:tcW w:type="dxa" w:w="785"/>
          </w:tcPr>
          <w:p>
            <w:r>
              <w:t>1499.0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294.0</w:t>
            </w:r>
          </w:p>
        </w:tc>
        <w:tc>
          <w:tcPr>
            <w:tcW w:type="dxa" w:w="785"/>
          </w:tcPr>
          <w:p>
            <w:r>
              <w:t>0.023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0.836</w:t>
            </w:r>
          </w:p>
        </w:tc>
        <w:tc>
          <w:tcPr>
            <w:tcW w:type="dxa" w:w="785"/>
          </w:tcPr>
          <w:p>
            <w:r>
              <w:t>0.045</w:t>
            </w:r>
          </w:p>
        </w:tc>
        <w:tc>
          <w:tcPr>
            <w:tcW w:type="dxa" w:w="785"/>
          </w:tcPr>
          <w:p>
            <w:r>
              <w:t>0.837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618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8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