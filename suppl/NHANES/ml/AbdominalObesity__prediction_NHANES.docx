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Abdominal obesity · NHANES · 3 models compared · tuning, full metrics, threshold, SHAP, PDP</w:t>
      </w:r>
    </w:p>
    <w:p>
      <w:r>
        <w:t>[ML] outcome = abdominal_obesity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57.6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0.8185</w:t>
            </w:r>
          </w:p>
        </w:tc>
        <w:tc>
          <w:tcPr>
            <w:tcW w:type="dxa" w:w="1728"/>
          </w:tcPr>
          <w:p>
            <w:r>
              <w:t>0.8537</w:t>
            </w:r>
          </w:p>
        </w:tc>
        <w:tc>
          <w:tcPr>
            <w:tcW w:type="dxa" w:w="1728"/>
          </w:tcPr>
          <w:p>
            <w:r>
              <w:t>0.8361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0.8226</w:t>
            </w:r>
          </w:p>
        </w:tc>
        <w:tc>
          <w:tcPr>
            <w:tcW w:type="dxa" w:w="1728"/>
          </w:tcPr>
          <w:p>
            <w:r>
              <w:t>0.8592</w:t>
            </w:r>
          </w:p>
        </w:tc>
        <w:tc>
          <w:tcPr>
            <w:tcW w:type="dxa" w:w="1728"/>
          </w:tcPr>
          <w:p>
            <w:r>
              <w:t>0.8409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0.826</w:t>
            </w:r>
          </w:p>
        </w:tc>
        <w:tc>
          <w:tcPr>
            <w:tcW w:type="dxa" w:w="1728"/>
          </w:tcPr>
          <w:p>
            <w:r>
              <w:t>0.8615</w:t>
            </w:r>
          </w:p>
        </w:tc>
        <w:tc>
          <w:tcPr>
            <w:tcW w:type="dxa" w:w="1728"/>
          </w:tcPr>
          <w:p>
            <w:r>
              <w:t>0.8437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0.8437</w:t>
            </w:r>
          </w:p>
        </w:tc>
        <w:tc>
          <w:tcPr>
            <w:tcW w:type="dxa" w:w="432"/>
          </w:tcPr>
          <w:p>
            <w:r>
              <w:t>824</w:t>
            </w:r>
          </w:p>
        </w:tc>
        <w:tc>
          <w:tcPr>
            <w:tcW w:type="dxa" w:w="432"/>
          </w:tcPr>
          <w:p>
            <w:r>
              <w:t>518</w:t>
            </w:r>
          </w:p>
        </w:tc>
        <w:tc>
          <w:tcPr>
            <w:tcW w:type="dxa" w:w="432"/>
          </w:tcPr>
          <w:p>
            <w:r>
              <w:t>245</w:t>
            </w:r>
          </w:p>
        </w:tc>
        <w:tc>
          <w:tcPr>
            <w:tcW w:type="dxa" w:w="432"/>
          </w:tcPr>
          <w:p>
            <w:r>
              <w:t>213</w:t>
            </w:r>
          </w:p>
        </w:tc>
        <w:tc>
          <w:tcPr>
            <w:tcW w:type="dxa" w:w="432"/>
          </w:tcPr>
          <w:p>
            <w:r>
              <w:t>0.7946</w:t>
            </w:r>
          </w:p>
        </w:tc>
        <w:tc>
          <w:tcPr>
            <w:tcW w:type="dxa" w:w="432"/>
          </w:tcPr>
          <w:p>
            <w:r>
              <w:t>0.6789</w:t>
            </w:r>
          </w:p>
        </w:tc>
        <w:tc>
          <w:tcPr>
            <w:tcW w:type="dxa" w:w="432"/>
          </w:tcPr>
          <w:p>
            <w:r>
              <w:t>0.7708</w:t>
            </w:r>
          </w:p>
        </w:tc>
        <w:tc>
          <w:tcPr>
            <w:tcW w:type="dxa" w:w="432"/>
          </w:tcPr>
          <w:p>
            <w:r>
              <w:t>0.7086</w:t>
            </w:r>
          </w:p>
        </w:tc>
        <w:tc>
          <w:tcPr>
            <w:tcW w:type="dxa" w:w="432"/>
          </w:tcPr>
          <w:p>
            <w:r>
              <w:t>0.7456</w:t>
            </w:r>
          </w:p>
        </w:tc>
        <w:tc>
          <w:tcPr>
            <w:tcW w:type="dxa" w:w="432"/>
          </w:tcPr>
          <w:p>
            <w:r>
              <w:t>0.7367</w:t>
            </w:r>
          </w:p>
        </w:tc>
        <w:tc>
          <w:tcPr>
            <w:tcW w:type="dxa" w:w="432"/>
          </w:tcPr>
          <w:p>
            <w:r>
              <w:t>0.7825</w:t>
            </w:r>
          </w:p>
        </w:tc>
        <w:tc>
          <w:tcPr>
            <w:tcW w:type="dxa" w:w="432"/>
          </w:tcPr>
          <w:p>
            <w:r>
              <w:t>0.4765</w:t>
            </w:r>
          </w:p>
        </w:tc>
        <w:tc>
          <w:tcPr>
            <w:tcW w:type="dxa" w:w="432"/>
          </w:tcPr>
          <w:p>
            <w:r>
              <w:t>0.4761</w:t>
            </w:r>
          </w:p>
        </w:tc>
        <w:tc>
          <w:tcPr>
            <w:tcW w:type="dxa" w:w="432"/>
          </w:tcPr>
          <w:p>
            <w:r>
              <w:t>0.825</w:t>
            </w:r>
          </w:p>
        </w:tc>
        <w:tc>
          <w:tcPr>
            <w:tcW w:type="dxa" w:w="432"/>
          </w:tcPr>
          <w:p>
            <w:r>
              <w:t>0.8652</w:t>
            </w:r>
          </w:p>
        </w:tc>
        <w:tc>
          <w:tcPr>
            <w:tcW w:type="dxa" w:w="432"/>
          </w:tcPr>
          <w:p>
            <w:r>
              <w:t>0.5029</w:t>
            </w:r>
          </w:p>
        </w:tc>
        <w:tc>
          <w:tcPr>
            <w:tcW w:type="dxa" w:w="432"/>
          </w:tcPr>
          <w:p>
            <w:r>
              <w:t>0.1682</w:t>
            </w:r>
          </w:p>
        </w:tc>
        <w:tc>
          <w:tcPr>
            <w:tcW w:type="dxa" w:w="432"/>
          </w:tcPr>
          <w:p>
            <w:r>
              <w:t>0.8451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0.8409</w:t>
            </w:r>
          </w:p>
        </w:tc>
        <w:tc>
          <w:tcPr>
            <w:tcW w:type="dxa" w:w="432"/>
          </w:tcPr>
          <w:p>
            <w:r>
              <w:t>831</w:t>
            </w:r>
          </w:p>
        </w:tc>
        <w:tc>
          <w:tcPr>
            <w:tcW w:type="dxa" w:w="432"/>
          </w:tcPr>
          <w:p>
            <w:r>
              <w:t>517</w:t>
            </w:r>
          </w:p>
        </w:tc>
        <w:tc>
          <w:tcPr>
            <w:tcW w:type="dxa" w:w="432"/>
          </w:tcPr>
          <w:p>
            <w:r>
              <w:t>246</w:t>
            </w:r>
          </w:p>
        </w:tc>
        <w:tc>
          <w:tcPr>
            <w:tcW w:type="dxa" w:w="432"/>
          </w:tcPr>
          <w:p>
            <w:r>
              <w:t>206</w:t>
            </w:r>
          </w:p>
        </w:tc>
        <w:tc>
          <w:tcPr>
            <w:tcW w:type="dxa" w:w="432"/>
          </w:tcPr>
          <w:p>
            <w:r>
              <w:t>0.8014</w:t>
            </w:r>
          </w:p>
        </w:tc>
        <w:tc>
          <w:tcPr>
            <w:tcW w:type="dxa" w:w="432"/>
          </w:tcPr>
          <w:p>
            <w:r>
              <w:t>0.6776</w:t>
            </w:r>
          </w:p>
        </w:tc>
        <w:tc>
          <w:tcPr>
            <w:tcW w:type="dxa" w:w="432"/>
          </w:tcPr>
          <w:p>
            <w:r>
              <w:t>0.7716</w:t>
            </w:r>
          </w:p>
        </w:tc>
        <w:tc>
          <w:tcPr>
            <w:tcW w:type="dxa" w:w="432"/>
          </w:tcPr>
          <w:p>
            <w:r>
              <w:t>0.7151</w:t>
            </w:r>
          </w:p>
        </w:tc>
        <w:tc>
          <w:tcPr>
            <w:tcW w:type="dxa" w:w="432"/>
          </w:tcPr>
          <w:p>
            <w:r>
              <w:t>0.7489</w:t>
            </w:r>
          </w:p>
        </w:tc>
        <w:tc>
          <w:tcPr>
            <w:tcW w:type="dxa" w:w="432"/>
          </w:tcPr>
          <w:p>
            <w:r>
              <w:t>0.7395</w:t>
            </w:r>
          </w:p>
        </w:tc>
        <w:tc>
          <w:tcPr>
            <w:tcW w:type="dxa" w:w="432"/>
          </w:tcPr>
          <w:p>
            <w:r>
              <w:t>0.7862</w:t>
            </w:r>
          </w:p>
        </w:tc>
        <w:tc>
          <w:tcPr>
            <w:tcW w:type="dxa" w:w="432"/>
          </w:tcPr>
          <w:p>
            <w:r>
              <w:t>0.4828</w:t>
            </w:r>
          </w:p>
        </w:tc>
        <w:tc>
          <w:tcPr>
            <w:tcW w:type="dxa" w:w="432"/>
          </w:tcPr>
          <w:p>
            <w:r>
              <w:t>0.4823</w:t>
            </w:r>
          </w:p>
        </w:tc>
        <w:tc>
          <w:tcPr>
            <w:tcW w:type="dxa" w:w="432"/>
          </w:tcPr>
          <w:p>
            <w:r>
              <w:t>0.8242</w:t>
            </w:r>
          </w:p>
        </w:tc>
        <w:tc>
          <w:tcPr>
            <w:tcW w:type="dxa" w:w="432"/>
          </w:tcPr>
          <w:p>
            <w:r>
              <w:t>0.8641</w:t>
            </w:r>
          </w:p>
        </w:tc>
        <w:tc>
          <w:tcPr>
            <w:tcW w:type="dxa" w:w="432"/>
          </w:tcPr>
          <w:p>
            <w:r>
              <w:t>0.5039</w:t>
            </w:r>
          </w:p>
        </w:tc>
        <w:tc>
          <w:tcPr>
            <w:tcW w:type="dxa" w:w="432"/>
          </w:tcPr>
          <w:p>
            <w:r>
              <w:t>0.1684</w:t>
            </w:r>
          </w:p>
        </w:tc>
        <w:tc>
          <w:tcPr>
            <w:tcW w:type="dxa" w:w="432"/>
          </w:tcPr>
          <w:p>
            <w:r>
              <w:t>0.8441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0.8361</w:t>
            </w:r>
          </w:p>
        </w:tc>
        <w:tc>
          <w:tcPr>
            <w:tcW w:type="dxa" w:w="432"/>
          </w:tcPr>
          <w:p>
            <w:r>
              <w:t>826</w:t>
            </w:r>
          </w:p>
        </w:tc>
        <w:tc>
          <w:tcPr>
            <w:tcW w:type="dxa" w:w="432"/>
          </w:tcPr>
          <w:p>
            <w:r>
              <w:t>521</w:t>
            </w:r>
          </w:p>
        </w:tc>
        <w:tc>
          <w:tcPr>
            <w:tcW w:type="dxa" w:w="432"/>
          </w:tcPr>
          <w:p>
            <w:r>
              <w:t>242</w:t>
            </w:r>
          </w:p>
        </w:tc>
        <w:tc>
          <w:tcPr>
            <w:tcW w:type="dxa" w:w="432"/>
          </w:tcPr>
          <w:p>
            <w:r>
              <w:t>211</w:t>
            </w:r>
          </w:p>
        </w:tc>
        <w:tc>
          <w:tcPr>
            <w:tcW w:type="dxa" w:w="432"/>
          </w:tcPr>
          <w:p>
            <w:r>
              <w:t>0.7965</w:t>
            </w:r>
          </w:p>
        </w:tc>
        <w:tc>
          <w:tcPr>
            <w:tcW w:type="dxa" w:w="432"/>
          </w:tcPr>
          <w:p>
            <w:r>
              <w:t>0.6828</w:t>
            </w:r>
          </w:p>
        </w:tc>
        <w:tc>
          <w:tcPr>
            <w:tcW w:type="dxa" w:w="432"/>
          </w:tcPr>
          <w:p>
            <w:r>
              <w:t>0.7734</w:t>
            </w:r>
          </w:p>
        </w:tc>
        <w:tc>
          <w:tcPr>
            <w:tcW w:type="dxa" w:w="432"/>
          </w:tcPr>
          <w:p>
            <w:r>
              <w:t>0.7117</w:t>
            </w:r>
          </w:p>
        </w:tc>
        <w:tc>
          <w:tcPr>
            <w:tcW w:type="dxa" w:w="432"/>
          </w:tcPr>
          <w:p>
            <w:r>
              <w:t>0.7483</w:t>
            </w:r>
          </w:p>
        </w:tc>
        <w:tc>
          <w:tcPr>
            <w:tcW w:type="dxa" w:w="432"/>
          </w:tcPr>
          <w:p>
            <w:r>
              <w:t>0.7397</w:t>
            </w:r>
          </w:p>
        </w:tc>
        <w:tc>
          <w:tcPr>
            <w:tcW w:type="dxa" w:w="432"/>
          </w:tcPr>
          <w:p>
            <w:r>
              <w:t>0.7848</w:t>
            </w:r>
          </w:p>
        </w:tc>
        <w:tc>
          <w:tcPr>
            <w:tcW w:type="dxa" w:w="432"/>
          </w:tcPr>
          <w:p>
            <w:r>
              <w:t>0.4822</w:t>
            </w:r>
          </w:p>
        </w:tc>
        <w:tc>
          <w:tcPr>
            <w:tcW w:type="dxa" w:w="432"/>
          </w:tcPr>
          <w:p>
            <w:r>
              <w:t>0.4819</w:t>
            </w:r>
          </w:p>
        </w:tc>
        <w:tc>
          <w:tcPr>
            <w:tcW w:type="dxa" w:w="432"/>
          </w:tcPr>
          <w:p>
            <w:r>
              <w:t>0.8284</w:t>
            </w:r>
          </w:p>
        </w:tc>
        <w:tc>
          <w:tcPr>
            <w:tcW w:type="dxa" w:w="432"/>
          </w:tcPr>
          <w:p>
            <w:r>
              <w:t>0.853</w:t>
            </w:r>
          </w:p>
        </w:tc>
        <w:tc>
          <w:tcPr>
            <w:tcW w:type="dxa" w:w="432"/>
          </w:tcPr>
          <w:p>
            <w:r>
              <w:t>0.5159</w:t>
            </w:r>
          </w:p>
        </w:tc>
        <w:tc>
          <w:tcPr>
            <w:tcW w:type="dxa" w:w="432"/>
          </w:tcPr>
          <w:p>
            <w:r>
              <w:t>0.1663</w:t>
            </w:r>
          </w:p>
        </w:tc>
        <w:tc>
          <w:tcPr>
            <w:tcW w:type="dxa" w:w="432"/>
          </w:tcPr>
          <w:p>
            <w:r>
              <w:t>0.8407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combined=0.8437; held-out auROC=0.825)</w:t>
      </w:r>
    </w:p>
    <w:p>
      <w:r>
        <w:t>Among 3 candidate models, XGBoost achieved the highest cross-validated combined score (0.8437) within the training partition and was selected on that basis. Refitted on the complete training partition and evaluated once on the untouched held-out partition, it reached an area under the receiver operating characteristic curve of 0.825 and an area under the precision-recall curve of 0.8652.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1030.0</w:t>
            </w:r>
          </w:p>
        </w:tc>
        <w:tc>
          <w:tcPr>
            <w:tcW w:type="dxa" w:w="785"/>
          </w:tcPr>
          <w:p>
            <w:r>
              <w:t>85.0</w:t>
            </w:r>
          </w:p>
        </w:tc>
        <w:tc>
          <w:tcPr>
            <w:tcW w:type="dxa" w:w="785"/>
          </w:tcPr>
          <w:p>
            <w:r>
              <w:t>678.0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0.603</w:t>
            </w:r>
          </w:p>
        </w:tc>
        <w:tc>
          <w:tcPr>
            <w:tcW w:type="dxa" w:w="785"/>
          </w:tcPr>
          <w:p>
            <w:r>
              <w:t>0.924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0.619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1009.0</w:t>
            </w:r>
          </w:p>
        </w:tc>
        <w:tc>
          <w:tcPr>
            <w:tcW w:type="dxa" w:w="785"/>
          </w:tcPr>
          <w:p>
            <w:r>
              <w:t>209.0</w:t>
            </w:r>
          </w:p>
        </w:tc>
        <w:tc>
          <w:tcPr>
            <w:tcW w:type="dxa" w:w="785"/>
          </w:tcPr>
          <w:p>
            <w:r>
              <w:t>554.0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0.274</w:t>
            </w:r>
          </w:p>
        </w:tc>
        <w:tc>
          <w:tcPr>
            <w:tcW w:type="dxa" w:w="785"/>
          </w:tcPr>
          <w:p>
            <w:r>
              <w:t>0.646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958.0</w:t>
            </w:r>
          </w:p>
        </w:tc>
        <w:tc>
          <w:tcPr>
            <w:tcW w:type="dxa" w:w="785"/>
          </w:tcPr>
          <w:p>
            <w:r>
              <w:t>334.0</w:t>
            </w:r>
          </w:p>
        </w:tc>
        <w:tc>
          <w:tcPr>
            <w:tcW w:type="dxa" w:w="785"/>
          </w:tcPr>
          <w:p>
            <w:r>
              <w:t>429.0</w:t>
            </w:r>
          </w:p>
        </w:tc>
        <w:tc>
          <w:tcPr>
            <w:tcW w:type="dxa" w:w="785"/>
          </w:tcPr>
          <w:p>
            <w:r>
              <w:t>79.0</w:t>
            </w:r>
          </w:p>
        </w:tc>
        <w:tc>
          <w:tcPr>
            <w:tcW w:type="dxa" w:w="785"/>
          </w:tcPr>
          <w:p>
            <w:r>
              <w:t>0.924</w:t>
            </w:r>
          </w:p>
        </w:tc>
        <w:tc>
          <w:tcPr>
            <w:tcW w:type="dxa" w:w="785"/>
          </w:tcPr>
          <w:p>
            <w:r>
              <w:t>0.438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  <w:tc>
          <w:tcPr>
            <w:tcW w:type="dxa" w:w="785"/>
          </w:tcPr>
          <w:p>
            <w:r>
              <w:t>0.79</w:t>
            </w:r>
          </w:p>
        </w:tc>
        <w:tc>
          <w:tcPr>
            <w:tcW w:type="dxa" w:w="785"/>
          </w:tcPr>
          <w:p>
            <w:r>
              <w:t>0.718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903.0</w:t>
            </w:r>
          </w:p>
        </w:tc>
        <w:tc>
          <w:tcPr>
            <w:tcW w:type="dxa" w:w="785"/>
          </w:tcPr>
          <w:p>
            <w:r>
              <w:t>431.0</w:t>
            </w:r>
          </w:p>
        </w:tc>
        <w:tc>
          <w:tcPr>
            <w:tcW w:type="dxa" w:w="785"/>
          </w:tcPr>
          <w:p>
            <w:r>
              <w:t>332.0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0.871</w:t>
            </w:r>
          </w:p>
        </w:tc>
        <w:tc>
          <w:tcPr>
            <w:tcW w:type="dxa" w:w="785"/>
          </w:tcPr>
          <w:p>
            <w:r>
              <w:t>0.565</w:t>
            </w:r>
          </w:p>
        </w:tc>
        <w:tc>
          <w:tcPr>
            <w:tcW w:type="dxa" w:w="785"/>
          </w:tcPr>
          <w:p>
            <w:r>
              <w:t>0.731</w:t>
            </w:r>
          </w:p>
        </w:tc>
        <w:tc>
          <w:tcPr>
            <w:tcW w:type="dxa" w:w="785"/>
          </w:tcPr>
          <w:p>
            <w:r>
              <w:t>0.763</w:t>
            </w:r>
          </w:p>
        </w:tc>
        <w:tc>
          <w:tcPr>
            <w:tcW w:type="dxa" w:w="785"/>
          </w:tcPr>
          <w:p>
            <w:r>
              <w:t>0.795</w:t>
            </w:r>
          </w:p>
        </w:tc>
        <w:tc>
          <w:tcPr>
            <w:tcW w:type="dxa" w:w="785"/>
          </w:tcPr>
          <w:p>
            <w:r>
              <w:t>0.741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824.0</w:t>
            </w:r>
          </w:p>
        </w:tc>
        <w:tc>
          <w:tcPr>
            <w:tcW w:type="dxa" w:w="785"/>
          </w:tcPr>
          <w:p>
            <w:r>
              <w:t>518.0</w:t>
            </w:r>
          </w:p>
        </w:tc>
        <w:tc>
          <w:tcPr>
            <w:tcW w:type="dxa" w:w="785"/>
          </w:tcPr>
          <w:p>
            <w:r>
              <w:t>245.0</w:t>
            </w:r>
          </w:p>
        </w:tc>
        <w:tc>
          <w:tcPr>
            <w:tcW w:type="dxa" w:w="785"/>
          </w:tcPr>
          <w:p>
            <w:r>
              <w:t>213.0</w:t>
            </w:r>
          </w:p>
        </w:tc>
        <w:tc>
          <w:tcPr>
            <w:tcW w:type="dxa" w:w="785"/>
          </w:tcPr>
          <w:p>
            <w:r>
              <w:t>0.795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0.746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729.0</w:t>
            </w:r>
          </w:p>
        </w:tc>
        <w:tc>
          <w:tcPr>
            <w:tcW w:type="dxa" w:w="785"/>
          </w:tcPr>
          <w:p>
            <w:r>
              <w:t>588.0</w:t>
            </w:r>
          </w:p>
        </w:tc>
        <w:tc>
          <w:tcPr>
            <w:tcW w:type="dxa" w:w="785"/>
          </w:tcPr>
          <w:p>
            <w:r>
              <w:t>175.0</w:t>
            </w:r>
          </w:p>
        </w:tc>
        <w:tc>
          <w:tcPr>
            <w:tcW w:type="dxa" w:w="785"/>
          </w:tcPr>
          <w:p>
            <w:r>
              <w:t>308.0</w:t>
            </w:r>
          </w:p>
        </w:tc>
        <w:tc>
          <w:tcPr>
            <w:tcW w:type="dxa" w:w="785"/>
          </w:tcPr>
          <w:p>
            <w:r>
              <w:t>0.703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0.806</w:t>
            </w:r>
          </w:p>
        </w:tc>
        <w:tc>
          <w:tcPr>
            <w:tcW w:type="dxa" w:w="785"/>
          </w:tcPr>
          <w:p>
            <w:r>
              <w:t>0.656</w:t>
            </w:r>
          </w:p>
        </w:tc>
        <w:tc>
          <w:tcPr>
            <w:tcW w:type="dxa" w:w="785"/>
          </w:tcPr>
          <w:p>
            <w:r>
              <w:t>0.751</w:t>
            </w:r>
          </w:p>
        </w:tc>
        <w:tc>
          <w:tcPr>
            <w:tcW w:type="dxa" w:w="785"/>
          </w:tcPr>
          <w:p>
            <w:r>
              <w:t>0.732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618.0</w:t>
            </w:r>
          </w:p>
        </w:tc>
        <w:tc>
          <w:tcPr>
            <w:tcW w:type="dxa" w:w="785"/>
          </w:tcPr>
          <w:p>
            <w:r>
              <w:t>655.0</w:t>
            </w:r>
          </w:p>
        </w:tc>
        <w:tc>
          <w:tcPr>
            <w:tcW w:type="dxa" w:w="785"/>
          </w:tcPr>
          <w:p>
            <w:r>
              <w:t>108.0</w:t>
            </w:r>
          </w:p>
        </w:tc>
        <w:tc>
          <w:tcPr>
            <w:tcW w:type="dxa" w:w="785"/>
          </w:tcPr>
          <w:p>
            <w:r>
              <w:t>419.0</w:t>
            </w:r>
          </w:p>
        </w:tc>
        <w:tc>
          <w:tcPr>
            <w:tcW w:type="dxa" w:w="785"/>
          </w:tcPr>
          <w:p>
            <w:r>
              <w:t>0.596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0.851</w:t>
            </w:r>
          </w:p>
        </w:tc>
        <w:tc>
          <w:tcPr>
            <w:tcW w:type="dxa" w:w="785"/>
          </w:tcPr>
          <w:p>
            <w:r>
              <w:t>0.61</w:t>
            </w:r>
          </w:p>
        </w:tc>
        <w:tc>
          <w:tcPr>
            <w:tcW w:type="dxa" w:w="785"/>
          </w:tcPr>
          <w:p>
            <w:r>
              <w:t>0.701</w:t>
            </w:r>
          </w:p>
        </w:tc>
        <w:tc>
          <w:tcPr>
            <w:tcW w:type="dxa" w:w="785"/>
          </w:tcPr>
          <w:p>
            <w:r>
              <w:t>0.707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464.0</w:t>
            </w:r>
          </w:p>
        </w:tc>
        <w:tc>
          <w:tcPr>
            <w:tcW w:type="dxa" w:w="785"/>
          </w:tcPr>
          <w:p>
            <w:r>
              <w:t>708.0</w:t>
            </w:r>
          </w:p>
        </w:tc>
        <w:tc>
          <w:tcPr>
            <w:tcW w:type="dxa" w:w="785"/>
          </w:tcPr>
          <w:p>
            <w:r>
              <w:t>55.0</w:t>
            </w:r>
          </w:p>
        </w:tc>
        <w:tc>
          <w:tcPr>
            <w:tcW w:type="dxa" w:w="785"/>
          </w:tcPr>
          <w:p>
            <w:r>
              <w:t>573.0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0.928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0.553</w:t>
            </w:r>
          </w:p>
        </w:tc>
        <w:tc>
          <w:tcPr>
            <w:tcW w:type="dxa" w:w="785"/>
          </w:tcPr>
          <w:p>
            <w:r>
              <w:t>0.596</w:t>
            </w:r>
          </w:p>
        </w:tc>
        <w:tc>
          <w:tcPr>
            <w:tcW w:type="dxa" w:w="785"/>
          </w:tcPr>
          <w:p>
            <w:r>
              <w:t>0.651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246.0</w:t>
            </w:r>
          </w:p>
        </w:tc>
        <w:tc>
          <w:tcPr>
            <w:tcW w:type="dxa" w:w="785"/>
          </w:tcPr>
          <w:p>
            <w:r>
              <w:t>757.0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791.0</w:t>
            </w:r>
          </w:p>
        </w:tc>
        <w:tc>
          <w:tcPr>
            <w:tcW w:type="dxa" w:w="785"/>
          </w:tcPr>
          <w:p>
            <w:r>
              <w:t>0.237</w:t>
            </w:r>
          </w:p>
        </w:tc>
        <w:tc>
          <w:tcPr>
            <w:tcW w:type="dxa" w:w="785"/>
          </w:tcPr>
          <w:p>
            <w:r>
              <w:t>0.992</w:t>
            </w:r>
          </w:p>
        </w:tc>
        <w:tc>
          <w:tcPr>
            <w:tcW w:type="dxa" w:w="785"/>
          </w:tcPr>
          <w:p>
            <w:r>
              <w:t>0.976</w:t>
            </w:r>
          </w:p>
        </w:tc>
        <w:tc>
          <w:tcPr>
            <w:tcW w:type="dxa" w:w="785"/>
          </w:tcPr>
          <w:p>
            <w:r>
              <w:t>0.489</w:t>
            </w:r>
          </w:p>
        </w:tc>
        <w:tc>
          <w:tcPr>
            <w:tcW w:type="dxa" w:w="785"/>
          </w:tcPr>
          <w:p>
            <w:r>
              <w:t>0.382</w:t>
            </w:r>
          </w:p>
        </w:tc>
        <w:tc>
          <w:tcPr>
            <w:tcW w:type="dxa" w:w="785"/>
          </w:tcPr>
          <w:p>
            <w:r>
              <w:t>0.557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