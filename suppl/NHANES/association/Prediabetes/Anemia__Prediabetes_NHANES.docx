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Prediabetes (odds ratio 0.83 (95% CI 0.72 to 0.95), false discovery rate q 0.012)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0.72 to 0.95)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7.3%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