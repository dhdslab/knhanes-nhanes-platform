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Prediabetes (odds ratio 1.41 (95% CI 1.20 to 1.65),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1.20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