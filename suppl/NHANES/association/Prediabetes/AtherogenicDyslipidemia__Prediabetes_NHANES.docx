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Prediabetes (odds ratio 1.04 (95% CI 0.87 to 1.25), false discovery rate q 0.682)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0.87 to 1.25)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0.682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