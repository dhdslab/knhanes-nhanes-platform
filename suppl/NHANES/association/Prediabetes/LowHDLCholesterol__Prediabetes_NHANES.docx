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Prediabetes (odds ratio 1.08 (95% CI 0.98 to 1.18), false discovery rate q 0.159)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0.98 to 1.18)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28.3%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