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inversely associated with Central obesity (WHtR&gt;=0.5) (odds ratio 0.56 (95% CI 0.37 to 0.85), false discovery rate q 0.012)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0.56 (95% CI 0.37 to 0.85)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2.7%</w:t>
            </w:r>
          </w:p>
        </w:tc>
        <w:tc>
          <w:tcPr>
            <w:tcW w:type="dxa" w:w="2160"/>
          </w:tcPr>
          <w:p>
            <w:r>
              <w:t>1.7%</w:t>
            </w:r>
          </w:p>
        </w:tc>
        <w:tc>
          <w:tcPr>
            <w:tcW w:type="dxa" w:w="2160"/>
          </w:tcPr>
          <w:p>
            <w:r>
              <w:t>2.9%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