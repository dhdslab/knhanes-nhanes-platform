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Diastolic blood pressure, mmHg (beta coefficient 2.28 (95% CI 1.47 to 3.09),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1.47 to 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