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Diastolic blood pressure, mmHg (beta coefficient per 1-SD 2.31 (95% CI 2.03 to 2.59),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2.31 (95% CI 2.03 to 2.59)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