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HbA1c, % (beta coefficient per 1-SD 0.21 (95% CI 0.20 to 0.23), false discovery rate q &lt;0.001) among 25480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0.21 (95% CI 0.20 to 0.23)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99.2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