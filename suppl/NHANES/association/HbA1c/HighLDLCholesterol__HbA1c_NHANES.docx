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HbA1c, % (beta coefficient 0.06 (95% CI 0.00 to 0.12), false discovery rate q 0.067)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0.00 to 0.12)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