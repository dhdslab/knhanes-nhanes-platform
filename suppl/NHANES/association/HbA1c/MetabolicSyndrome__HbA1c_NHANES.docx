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HbA1c, % (beta coefficient 0.39 (95% CI 0.34 to 0.45),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0.34 to 0.45)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