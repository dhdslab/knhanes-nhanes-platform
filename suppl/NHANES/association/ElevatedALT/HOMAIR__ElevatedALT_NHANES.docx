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Elevated ALT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HOMA-IR was positively associated with Elevated ALT (&gt;40 IU/L) (odds ratio per 1-SD of log 1.83 (95% CI 1.65 to 2.03), false discovery rate q &lt;0.001) among 24922 adults aged 20 years or older (a weighted Elevated ALT (&gt;40 IU/L) prevalence of 9.8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1.83 (95% CI 1.65 to 2.03)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odds ratio is per 1-SD increase in the natural log of HOMA-IR.</w:t>
      </w:r>
    </w:p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HOMA-IR (exposure)</w:t>
            </w:r>
          </w:p>
        </w:tc>
        <w:tc>
          <w:tcPr>
            <w:tcW w:type="dxa" w:w="2160"/>
          </w:tcPr>
          <w:p>
            <w:r>
              <w:t>3.9</w:t>
            </w:r>
          </w:p>
        </w:tc>
        <w:tc>
          <w:tcPr>
            <w:tcW w:type="dxa" w:w="2160"/>
          </w:tcPr>
          <w:p>
            <w:r>
              <w:t>3.7</w:t>
            </w:r>
          </w:p>
        </w:tc>
        <w:tc>
          <w:tcPr>
            <w:tcW w:type="dxa" w:w="2160"/>
          </w:tcPr>
          <w:p>
            <w:r>
              <w:t>6.2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31.7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80.3%</w:t>
            </w:r>
          </w:p>
        </w:tc>
        <w:tc>
          <w:tcPr>
            <w:tcW w:type="dxa" w:w="2160"/>
          </w:tcPr>
          <w:p>
            <w:r>
              <w:t>85.1%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47.0%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