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Hepatic steatosis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inversely associated with Hepatic steatosis (odds ratio 0.41 (95% CI 0.23 to 0.71), false discovery rate q 0.015) among 3001 adults aged 20 years or older (a weighted Hepatic steatosis prevalence of 56.0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0.41 (95% CI 0.23 to 0.71)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11.0%</w:t>
            </w:r>
          </w:p>
        </w:tc>
        <w:tc>
          <w:tcPr>
            <w:tcW w:type="dxa" w:w="2160"/>
          </w:tcPr>
          <w:p>
            <w:r>
              <w:t>18.0%</w:t>
            </w:r>
          </w:p>
        </w:tc>
        <w:tc>
          <w:tcPr>
            <w:tcW w:type="dxa" w:w="2160"/>
          </w:tcPr>
          <w:p>
            <w:r>
              <w:t>7.0%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52.8%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92.6%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37.3%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