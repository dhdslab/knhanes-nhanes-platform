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Hepatic steatosis (odds ratio per 1-SD of log 3.41 (95% CI 2.84 to 4.10),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3.41 (95% CI 2.84 to 4.10)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