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Male sex and FIB-4 index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Male sex was positively associated with FIB-4 index (beta coefficient 0.08 (95% CI 0.05 to 0.11), false discovery rate q &lt;0.001) among 24840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Male sex</w:t>
            </w:r>
          </w:p>
        </w:tc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0.08 (95% CI 0.05 to 0.11)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24840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Male sex (exposure)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