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High LDL cholesterol (&gt;=160) (odds ratio 1.24 (95% CI 1.00 to 1.54), false discovery rate q 0.075)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1.00 to 1.54)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35.8%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