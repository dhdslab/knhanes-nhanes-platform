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Total lean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Total lean mass, kg (beta coefficient per 1-SD of log 4.58 (95% CI 4.10 to 5.05),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4.58 (95% CI 4.10 to 5.05)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12.1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