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Leukocytosis (WBC&gt;11) and Total lean mass,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Leukocytosis (WBC&gt;11) was positively associated with Total lean mass, kg (beta coefficient 4.14 (95% CI 2.88 to 5.40), false discovery rate q &lt;0.001) among 8785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Total lean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4.14 (95% CI 2.88 to 5.40)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Leukocytosis (WBC&gt;11) (exposure)</w:t>
            </w:r>
          </w:p>
        </w:tc>
        <w:tc>
          <w:tcPr>
            <w:tcW w:type="dxa" w:w="4320"/>
          </w:tcPr>
          <w:p>
            <w:r>
              <w:t>5.4%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