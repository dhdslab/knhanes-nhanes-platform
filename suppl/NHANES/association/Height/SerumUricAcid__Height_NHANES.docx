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Height, cm (beta coefficient per 1-SD 0.12 (95% CI -0.02 to 0.26), false discovery rate q 0.131)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-0.02 to 0.26)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0.131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