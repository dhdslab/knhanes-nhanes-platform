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Anemia (WHO) (odds ratio per 1-SD 0.39 (95% CI 0.31 to 0.51),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0.39 (95% CI 0.31 to 0.51)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