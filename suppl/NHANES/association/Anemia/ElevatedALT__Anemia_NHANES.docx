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Anemia (WHO) (odds ratio 0.55 (95% CI 0.42 to 0.72),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0.55 (95% CI 0.42 to 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10.2%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