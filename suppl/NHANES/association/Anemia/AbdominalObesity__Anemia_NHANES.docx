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Anemia (WHO) (odds ratio 0.99 (95% CI 0.87 to 1.12), false discovery rate q 0.866)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0.87 to 1.12)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56.8%</w:t>
            </w:r>
          </w:p>
        </w:tc>
        <w:tc>
          <w:tcPr>
            <w:tcW w:type="dxa" w:w="2160"/>
          </w:tcPr>
          <w:p>
            <w:r>
              <w:t>56.3%</w:t>
            </w:r>
          </w:p>
        </w:tc>
        <w:tc>
          <w:tcPr>
            <w:tcW w:type="dxa" w:w="2160"/>
          </w:tcPr>
          <w:p>
            <w:r>
              <w:t>63.1%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