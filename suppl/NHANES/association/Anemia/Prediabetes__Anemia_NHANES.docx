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Anemia (WHO) (odds ratio 0.84 (95% CI 0.73 to 0.95), false discovery rate q 0.014)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0.73 to 0.95)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32.7%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