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Total cholesterol, mg/dL (beta coefficient -7.55 (95% CI -9.91 to -5.20),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-7.55 (95% CI -9.91 to -5.20)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