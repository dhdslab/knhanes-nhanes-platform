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Total cholesterol, mg/dL (beta coefficient 3.10 (95% CI 1.53 to 4.67),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3.10 (95% CI 1.53 to 4.67)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