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Total cholesterol, mg/dL (beta coefficient 11.25 (95% CI 8.25 to 14.26),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11.25 (95% CI 8.25 to 14.26)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