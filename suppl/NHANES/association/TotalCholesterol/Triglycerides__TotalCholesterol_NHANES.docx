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Total cholesterol, mg/dL (beta coefficient per 1-SD 14.37 (95% CI 12.31 to 16.43),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14.37 (95% CI 12.31 to 16.43)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