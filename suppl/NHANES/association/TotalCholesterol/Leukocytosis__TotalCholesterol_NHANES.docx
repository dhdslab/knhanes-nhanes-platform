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Leukocytosis (WBC&gt;11) and Total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Leukocytosis (WBC&gt;11) was positively associated with Total cholesterol, mg/dL (beta coefficient 3.10 (95% CI -0.34 to 6.54), false discovery rate q 0.106) among 25076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3.10 (95% CI -0.34 to 6.54)</w:t>
            </w:r>
          </w:p>
        </w:tc>
        <w:tc>
          <w:tcPr>
            <w:tcW w:type="dxa" w:w="1234"/>
          </w:tcPr>
          <w:p>
            <w:r>
              <w:t>0.080</w:t>
            </w:r>
          </w:p>
        </w:tc>
        <w:tc>
          <w:tcPr>
            <w:tcW w:type="dxa" w:w="1234"/>
          </w:tcPr>
          <w:p>
            <w:r>
              <w:t>0.106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Leukocytosis (WBC&gt;11) (exposure)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