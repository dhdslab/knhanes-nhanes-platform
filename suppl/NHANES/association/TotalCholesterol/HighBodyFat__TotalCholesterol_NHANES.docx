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Total cholesterol, mg/dL (beta coefficient 7.70 (95% CI 5.05 to 10.36),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7.70 (95% CI 5.05 to 10.36)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69.6%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