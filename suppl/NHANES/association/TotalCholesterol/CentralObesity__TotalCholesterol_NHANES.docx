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Total cholesterol, mg/dL (beta coefficient 11.75 (95% CI 9.88 to 13.61),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11.75 (95% CI 9.88 to 13.61)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