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Total cholesterol, mg/dL (beta coefficient 2.95 (95% CI -2.61 to 8.51), false discovery rate q 0.380)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2.95 (95% CI -2.61 to 8.51)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0.380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