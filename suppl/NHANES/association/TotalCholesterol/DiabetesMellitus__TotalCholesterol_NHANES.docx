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Total cholesterol, mg/dL (beta coefficient -16.97 (95% CI -19.18 to -14.76),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-16.97 (95% CI -19.18 to -14.76)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