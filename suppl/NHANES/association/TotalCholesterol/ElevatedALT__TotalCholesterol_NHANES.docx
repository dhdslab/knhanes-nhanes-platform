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ALT (&gt;40 IU/L) and Total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Elevated ALT (&gt;40 IU/L) was positively associated with Total cholesterol, mg/dL (beta coefficient 10.01 (95% CI 7.20 to 12.83), false discovery rate q &lt;0.001) among 25076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10.01 (95% CI 7.20 to 12.83)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Elevated ALT (&gt;40 IU/L) (exposure)</w:t>
            </w:r>
          </w:p>
        </w:tc>
        <w:tc>
          <w:tcPr>
            <w:tcW w:type="dxa" w:w="4320"/>
          </w:tcPr>
          <w:p>
            <w:r>
              <w:t>9.8%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