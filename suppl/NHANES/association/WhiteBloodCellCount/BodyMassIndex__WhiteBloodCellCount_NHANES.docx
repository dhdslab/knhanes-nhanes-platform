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Body mass index, kg/m2 and White blood cell count, 10^3/uL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Body mass index, kg/m2 was positively associated with White blood cell count, 10^3/uL (beta coefficient per 1-SD 0.46 (95% CI 0.43 to 0.50), false discovery rate q &lt;0.001) among 25491 adults aged 20 years or older (survey-weighted).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Body mass index, kg/m2</w:t>
            </w:r>
          </w:p>
        </w:tc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0.46 (95% CI 0.43 to 0.50)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Body mass index, kg/m2 (exposure)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