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White blood cell count, 10^3/uL (beta coefficient per 1-SD 0.28 (95% CI 0.14 to 0.41), false discovery rate q 0.005)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0.28 (95% CI 0.14 to 0.41)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