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Metabolic syndrome (odds ratio per 1-SD 4.36 (95% CI 3.68 to 5.17),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4.36 (95% CI 3.68 to 5.17)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54.6</w:t>
            </w:r>
          </w:p>
        </w:tc>
        <w:tc>
          <w:tcPr>
            <w:tcW w:type="dxa" w:w="2160"/>
          </w:tcPr>
          <w:p>
            <w:r>
              <w:t>52.0</w:t>
            </w:r>
          </w:p>
        </w:tc>
        <w:tc>
          <w:tcPr>
            <w:tcW w:type="dxa" w:w="2160"/>
          </w:tcPr>
          <w:p>
            <w:r>
              <w:t>60.7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