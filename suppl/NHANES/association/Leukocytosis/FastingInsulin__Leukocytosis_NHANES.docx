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positively associated with Leukocytosis (WBC&gt;11) (odds ratio per 1-SD of log 1.50 (95% CI 1.31 to 1.72),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1.50 (95% CI 1.31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odds ratio is per 1-SD increase in the natural log of Fasting insulin, uIU/mL.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Fasting insulin, uIU/mL (exposure)</w:t>
            </w:r>
          </w:p>
        </w:tc>
        <w:tc>
          <w:tcPr>
            <w:tcW w:type="dxa" w:w="2160"/>
          </w:tcPr>
          <w:p>
            <w:r>
              <w:t>13.5</w:t>
            </w:r>
          </w:p>
        </w:tc>
        <w:tc>
          <w:tcPr>
            <w:tcW w:type="dxa" w:w="2160"/>
          </w:tcPr>
          <w:p>
            <w:r>
              <w:t>13.2</w:t>
            </w:r>
          </w:p>
        </w:tc>
        <w:tc>
          <w:tcPr>
            <w:tcW w:type="dxa" w:w="2160"/>
          </w:tcPr>
          <w:p>
            <w:r>
              <w:t>21.8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