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HOMA-IR and LDL cholesterol, mg/dL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HOMA-IR was inversely associated with LDL cholesterol, mg/dL (beta coefficient per 1-SD of log -1.25 (95% CI -2.24 to -0.27), false discovery rate q 0.021) among 12093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This exposure was natural-log transformed before standardization owing to a right-skewed distribution.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HOMA-IR</w:t>
            </w:r>
          </w:p>
        </w:tc>
        <w:tc>
          <w:tcPr>
            <w:tcW w:type="dxa" w:w="1234"/>
          </w:tcPr>
          <w:p>
            <w:r>
              <w:t>LDL cholesterol,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-1.25 (95% CI -2.24 to -0.27)</w:t>
            </w:r>
          </w:p>
        </w:tc>
        <w:tc>
          <w:tcPr>
            <w:tcW w:type="dxa" w:w="1234"/>
          </w:tcPr>
          <w:p>
            <w:r>
              <w:t>0.014</w:t>
            </w:r>
          </w:p>
        </w:tc>
        <w:tc>
          <w:tcPr>
            <w:tcW w:type="dxa" w:w="1234"/>
          </w:tcPr>
          <w:p>
            <w:r>
              <w:t>0.021</w:t>
            </w:r>
          </w:p>
        </w:tc>
        <w:tc>
          <w:tcPr>
            <w:tcW w:type="dxa" w:w="1234"/>
          </w:tcPr>
          <w:p>
            <w:r>
              <w:t>12093</w:t>
            </w:r>
          </w:p>
        </w:tc>
      </w:tr>
    </w:tbl>
    <w:p>
      <w:r>
        <w:rPr>
          <w:i/>
        </w:rPr>
        <w:t>Footnote. HOMA-IR was natural-log transformed before per-1-SD standardization owing to its highly right-skewed distribution; the beta coefficient is per 1-SD increase in the natural log of HOMA-IR.</w:t>
      </w:r>
    </w:p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HOMA-IR (exposure)</w:t>
            </w:r>
          </w:p>
        </w:tc>
        <w:tc>
          <w:tcPr>
            <w:tcW w:type="dxa" w:w="4320"/>
          </w:tcPr>
          <w:p>
            <w:r>
              <w:t>3.8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47.9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48.2%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43.7%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81.1%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