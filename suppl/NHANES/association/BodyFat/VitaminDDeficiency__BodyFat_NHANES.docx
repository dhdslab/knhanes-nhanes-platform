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Body fat, % (beta coefficient 2.06 (95% CI 1.74 to 2.39),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2.06 (95% CI 1.74 to 2.39)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27.3%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