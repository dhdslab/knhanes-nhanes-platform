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Body fat, % (beta coefficient per 1-SD 1.26 (95% CI 1.04 to 1.48),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1.26 (95% CI 1.04 to 1.48)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140.8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