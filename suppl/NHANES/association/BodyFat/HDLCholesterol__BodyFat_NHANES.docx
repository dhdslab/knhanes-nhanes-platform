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Body fat, % (beta coefficient per 1-SD -1.97 (95% CI -2.15 to -1.80),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-1.97 (95% CI -2.15 to -1.80)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