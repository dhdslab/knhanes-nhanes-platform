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Body fat, % (beta coefficient per 1-SD of log 3.41 (95% CI 3.18 to 3.64),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3.41 (95% CI 3.18 to 3.64)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