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Liver stiffness, kPa (beta coefficient 6.00 (95% CI 0.64 to 11.36), false discovery rate q 0.076)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6.00 (95% CI 0.64 to 11.36)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0.076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