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Liver stiffness, kPa (beta coefficient 0.90 (95% CI -0.37 to 2.16), false discovery rate q 0.242)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0.90 (95% CI -0.37 to 2.16)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