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Liver stiffness, kPa (beta coefficient -0.68 (95% CI -1.32 to -0.04), false discovery rate q 0.092)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-0.68 (95% CI -1.32 to -0.04)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