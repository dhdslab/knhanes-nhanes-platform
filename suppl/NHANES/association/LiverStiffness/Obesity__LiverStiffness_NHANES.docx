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Liver stiffness, kPa (beta coefficient 2.51 (95% CI 1.88 to 3.15),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2.51 (95% CI 1.88 to 3.15)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