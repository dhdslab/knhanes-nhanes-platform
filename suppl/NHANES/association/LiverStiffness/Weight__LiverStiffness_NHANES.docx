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Liver stiffness, kPa (beta coefficient per 1-SD 2.16 (95% CI 1.64 to 2.69),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2.16 (95% CI 1.64 to 2.69)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