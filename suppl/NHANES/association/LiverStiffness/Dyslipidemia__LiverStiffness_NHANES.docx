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Dyslipidemia (KSoLA composite) and Liver stiffness, kPa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Dyslipidemia (KSoLA composite) was positively associated with Liver stiffness, kPa (beta coefficient 0.27 (95% CI -0.21 to 0.75), false discovery rate q 0.353)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Dyslipidemia (KSoLA composite)</w:t>
            </w:r>
          </w:p>
        </w:tc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-0.21 to 0.75)</w:t>
            </w:r>
          </w:p>
        </w:tc>
        <w:tc>
          <w:tcPr>
            <w:tcW w:type="dxa" w:w="1234"/>
          </w:tcPr>
          <w:p>
            <w:r>
              <w:t>0.299</w:t>
            </w:r>
          </w:p>
        </w:tc>
        <w:tc>
          <w:tcPr>
            <w:tcW w:type="dxa" w:w="1234"/>
          </w:tcPr>
          <w:p>
            <w:r>
              <w:t>0.353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Dyslipidemia (KSoLA composite) (exposure)</w:t>
            </w:r>
          </w:p>
        </w:tc>
        <w:tc>
          <w:tcPr>
            <w:tcW w:type="dxa" w:w="4320"/>
          </w:tcPr>
          <w:p>
            <w:r>
              <w:t>49.2%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