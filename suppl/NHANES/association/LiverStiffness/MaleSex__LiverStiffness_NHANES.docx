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Liver stiffness, kPa (beta coefficient 1.17 (95% CI 0.34 to 2.00), false discovery rate q 0.022) among 3001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1.17 (95% CI 0.34 to 2.00)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