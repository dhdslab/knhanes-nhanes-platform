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Liver stiffness, kPa (beta coefficient -0.78 (95% CI -1.74 to 0.19), false discovery rate q 0.186)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-1.74 to 0.19)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