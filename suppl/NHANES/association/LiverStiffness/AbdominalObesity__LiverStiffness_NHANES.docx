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Liver stiffness, kPa (beta coefficient 2.02 (95% CI 1.50 to 2.55),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2.02 (95% CI 1.50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