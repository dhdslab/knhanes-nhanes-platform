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Liver stiffness, kPa (beta coefficient 1.49 (95% CI 0.93 to 2.06),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1.49 (95% CI 0.93 to 2.06)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