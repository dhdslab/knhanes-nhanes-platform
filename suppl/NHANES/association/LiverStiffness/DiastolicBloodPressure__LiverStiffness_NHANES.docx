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Liver stiffness, kPa (beta coefficient per 1-SD -0.48 (95% CI -0.76 to -0.21), false discovery rate q 0.012)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-0.48 (95% CI -0.76 to -0.21)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72.1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