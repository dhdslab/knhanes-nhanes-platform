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Liver stiffness, kPa (beta coefficient -0.00 (95% CI -0.82 to 0.81), false discovery rate q 0.994)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-0.82 to 0.81)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