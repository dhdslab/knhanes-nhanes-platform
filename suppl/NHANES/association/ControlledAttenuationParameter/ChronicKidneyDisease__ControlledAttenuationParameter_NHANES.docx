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Chronic kidney disease (KDIGO: eGFR&lt;60 or ACR&gt;=30) was positively associated with Controlled attenuation parameter, dB/m (beta coefficient 0.01 (95% CI -4.80 to 4.83), false discovery rate q 0.996)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-4.80 to 4.83)</w:t>
            </w:r>
          </w:p>
        </w:tc>
        <w:tc>
          <w:tcPr>
            <w:tcW w:type="dxa" w:w="1234"/>
          </w:tcPr>
          <w:p>
            <w:r>
              <w:t>0.996</w:t>
            </w:r>
          </w:p>
        </w:tc>
        <w:tc>
          <w:tcPr>
            <w:tcW w:type="dxa" w:w="1234"/>
          </w:tcPr>
          <w:p>
            <w:r>
              <w:t>0.996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13.6%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