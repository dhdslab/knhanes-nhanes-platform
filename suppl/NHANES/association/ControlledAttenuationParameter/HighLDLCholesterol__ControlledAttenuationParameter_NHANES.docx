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Controlled attenuation parameter, dB/m (beta coefficient 6.78 (95% CI -5.48 to 19.03), false discovery rate q 0.360)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6.78 (95% CI -5.48 to 19.03)</w:t>
            </w:r>
          </w:p>
        </w:tc>
        <w:tc>
          <w:tcPr>
            <w:tcW w:type="dxa" w:w="1234"/>
          </w:tcPr>
          <w:p>
            <w:r>
              <w:t>0.306</w:t>
            </w:r>
          </w:p>
        </w:tc>
        <w:tc>
          <w:tcPr>
            <w:tcW w:type="dxa" w:w="1234"/>
          </w:tcPr>
          <w:p>
            <w:r>
              <w:t>0.360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