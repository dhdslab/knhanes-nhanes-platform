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Male sex and Platelet count, 10^3/uL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Male sex was inversely associated with Platelet count, 10^3/uL (beta coefficient -28.07 (95% CI -30.04 to -26.11), false discovery rate q &lt;0.001) among 25490 adults aged 20 years or older (survey-weighted).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Male sex</w:t>
            </w:r>
          </w:p>
        </w:tc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-28.07 (95% CI -30.04 to -26.11)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Male sex (exposure)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