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Platelet count, 10^3/uL (beta coefficient per 1-SD -17.33 (95% CI -20.44 to -14.22),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-17.33 (95% CI -20.44 to -14.22)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