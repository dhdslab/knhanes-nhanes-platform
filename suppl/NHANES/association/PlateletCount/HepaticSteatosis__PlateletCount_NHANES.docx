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Platelet count, 10^3/uL (beta coefficient 4.86 (95% CI -3.50 to 13.22), false discovery rate q 0.337)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4.86 (95% CI -3.50 to 13.22)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0.337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56.4%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