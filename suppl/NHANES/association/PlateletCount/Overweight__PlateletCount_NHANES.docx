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Platelet count, 10^3/uL (beta coefficient 12.27 (95% CI 9.87 to 14.67),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12.27 (95% CI 9.87 to 14.67)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