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Platelet count, 10^3/uL (beta coefficient 17.94 (95% CI 15.03 to 20.84),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17.94 (95% CI 15.03 to 20.84)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