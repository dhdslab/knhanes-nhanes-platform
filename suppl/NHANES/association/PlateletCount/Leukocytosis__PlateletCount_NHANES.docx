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Platelet count, 10^3/uL (beta coefficient 41.69 (95% CI 35.43 to 47.96),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41.69 (95% CI 35.43 to 47.96)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