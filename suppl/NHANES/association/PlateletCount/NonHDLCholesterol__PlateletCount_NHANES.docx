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Platelet count, 10^3/uL (beta coefficient per 1-SD 7.87 (95% CI 6.92 to 8.83),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7.87 (95% CI 6.92 to 8.83)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