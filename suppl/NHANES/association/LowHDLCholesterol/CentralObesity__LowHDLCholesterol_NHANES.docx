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Low HDL cholesterol (odds ratio 4.78 (95% CI 4.11 to 5.54),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4.78 (95% CI 4.11 to 5.54)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76.8%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