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Low HDL cholesterol (odds ratio 3.24 (95% CI 2.75 to 3.83),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3.24 (95% CI 2.75 to 3.83)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63.4%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