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Low HDL cholesterol (odds ratio 3.36 (95% CI 3.08 to 3.67),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3.36 (95% CI 3.08 to 3.67)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56.7%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74.4%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