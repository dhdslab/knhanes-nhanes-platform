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Low HDL cholesterol (odds ratio 1.73 (95% CI 1.52 to 1.98),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1.73 (95% CI 1.52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