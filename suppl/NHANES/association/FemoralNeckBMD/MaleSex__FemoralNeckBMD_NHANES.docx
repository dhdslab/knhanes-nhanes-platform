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Male sex and Femoral neck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Male sex was positively associated with Femoral neck BMD, g/cm2 (beta coefficient 0.08 (95% CI 0.07 to 0.08), false discovery rate q &lt;0.001) among 11316 adults aged 20 years or older (survey-weighted). Confounders: unadjusted.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unadjusted.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Male sex</w:t>
            </w:r>
          </w:p>
        </w:tc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0.08 (95% CI 0.07 to 0.08)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11316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Male sex (exposure)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50.3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79.0%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