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Appendicular skeletal muscle, % (beta coefficient 0.81 (95% CI 0.01 to 1.60), false discovery rate q 0.074)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0.81 (95% CI 0.01 to 1.60)</w:t>
            </w:r>
          </w:p>
        </w:tc>
        <w:tc>
          <w:tcPr>
            <w:tcW w:type="dxa" w:w="1234"/>
          </w:tcPr>
          <w:p>
            <w:r>
              <w:t>0.054</w:t>
            </w:r>
          </w:p>
        </w:tc>
        <w:tc>
          <w:tcPr>
            <w:tcW w:type="dxa" w:w="1234"/>
          </w:tcPr>
          <w:p>
            <w:r>
              <w:t>0.074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5.1%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