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Systolic blood pressure, mmHg (beta coefficient 3.63 (95% CI 2.38 to 4.88),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3.63 (95% CI 2.38 to 4.88)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5.3%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