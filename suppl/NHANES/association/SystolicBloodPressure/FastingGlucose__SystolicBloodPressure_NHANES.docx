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Systolic blood pressure, mmHg (beta coefficient per 1-SD 1.21 (95% CI 0.74 to 1.68),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1.21 (95% CI 0.74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106.8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