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non-HDL cholesterol (&gt;=190)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High non-HDL cholesterol (&gt;=190) was positively associated with Systolic blood pressure, mmHg (beta coefficient 3.44 (95% CI 2.37 to 4.52),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3.44 (95% CI 2.37 to 4.52)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non-HDL cholesterol (&gt;=190) (exposure)</w:t>
            </w:r>
          </w:p>
        </w:tc>
        <w:tc>
          <w:tcPr>
            <w:tcW w:type="dxa" w:w="4320"/>
          </w:tcPr>
          <w:p>
            <w:r>
              <w:t>11.7%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