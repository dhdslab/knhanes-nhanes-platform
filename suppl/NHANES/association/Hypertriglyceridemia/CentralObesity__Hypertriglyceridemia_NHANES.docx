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Hypertriglyceridemia (NCEP TG&gt;=150) (odds ratio 5.40 (95% CI 4.15 to 7.03), false discovery rate q &lt;0.001)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5.40 (95% CI 4.15 to 7.03)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81.3%</w:t>
            </w:r>
          </w:p>
        </w:tc>
        <w:tc>
          <w:tcPr>
            <w:tcW w:type="dxa" w:w="2160"/>
          </w:tcPr>
          <w:p>
            <w:r>
              <w:t>76.7%</w:t>
            </w:r>
          </w:p>
        </w:tc>
        <w:tc>
          <w:tcPr>
            <w:tcW w:type="dxa" w:w="2160"/>
          </w:tcPr>
          <w:p>
            <w:r>
              <w:t>94.9%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