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Waist circumference,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Total cholesterol, mg/dL was positively associated with Waist circumference, cm (beta coefficient per 1-SD 0.23 (95% CI -0.06 to 0.52), false discovery rate q 0.155) among 25279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0.23 (95% CI -0.06 to 0.52)</w:t>
            </w:r>
          </w:p>
        </w:tc>
        <w:tc>
          <w:tcPr>
            <w:tcW w:type="dxa" w:w="1234"/>
          </w:tcPr>
          <w:p>
            <w:r>
              <w:t>0.121</w:t>
            </w:r>
          </w:p>
        </w:tc>
        <w:tc>
          <w:tcPr>
            <w:tcW w:type="dxa" w:w="1234"/>
          </w:tcPr>
          <w:p>
            <w:r>
              <w:t>0.155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cholesterol, mg/dL (exposure)</w:t>
            </w:r>
          </w:p>
        </w:tc>
        <w:tc>
          <w:tcPr>
            <w:tcW w:type="dxa" w:w="4320"/>
          </w:tcPr>
          <w:p>
            <w:r>
              <w:t>194.0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