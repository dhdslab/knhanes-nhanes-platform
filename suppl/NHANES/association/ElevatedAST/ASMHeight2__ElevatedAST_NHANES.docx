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Elevated AST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ASM / height^2, kg/m2 was positively associated with Elevated AST (&gt;40 IU/L) (odds ratio per 1-SD 1.33 (95% CI 1.16 to 1.52), false discovery rate q &lt;0.001) among 24907 adults aged 20 years or older (a weighted Elevated AST (&gt;40 IU/L) prevalence of 5.3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1.33 (95% CI 1.16 to 1.52)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ASM / height^2, kg/m2 (exposure)</w:t>
            </w:r>
          </w:p>
        </w:tc>
        <w:tc>
          <w:tcPr>
            <w:tcW w:type="dxa" w:w="2160"/>
          </w:tcPr>
          <w:p>
            <w:r>
              <w:t>8.3</w:t>
            </w:r>
          </w:p>
        </w:tc>
        <w:tc>
          <w:tcPr>
            <w:tcW w:type="dxa" w:w="2160"/>
          </w:tcPr>
          <w:p>
            <w:r>
              <w:t>8.3</w:t>
            </w:r>
          </w:p>
        </w:tc>
        <w:tc>
          <w:tcPr>
            <w:tcW w:type="dxa" w:w="2160"/>
          </w:tcPr>
          <w:p>
            <w:r>
              <w:t>8.9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47.2%</w:t>
            </w:r>
          </w:p>
        </w:tc>
        <w:tc>
          <w:tcPr>
            <w:tcW w:type="dxa" w:w="2160"/>
          </w:tcPr>
          <w:p>
            <w:r>
              <w:t>63.7%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80.5%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