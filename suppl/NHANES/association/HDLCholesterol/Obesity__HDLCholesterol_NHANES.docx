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HDL cholesterol, mg/dL (beta coefficient -9.03 (95% CI -9.52 to -8.53),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-9.03 (95% CI -9.52 to -8.53)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