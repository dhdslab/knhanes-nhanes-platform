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HDL cholesterol, mg/dL (beta coefficient -0.44 (95% CI -1.15 to 0.27), false discovery rate q 0.277)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-0.44 (95% CI -1.15 to 0.27)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