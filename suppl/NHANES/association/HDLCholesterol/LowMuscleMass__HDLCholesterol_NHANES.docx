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HDL cholesterol, mg/dL (beta coefficient 6.17 (95% CI 3.22 to 9.12),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6.17 (95% CI 3.22 to 9.12)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