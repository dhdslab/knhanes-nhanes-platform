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HDL cholesterol, mg/dL (beta coefficient per 1-SD -4.90 (95% CI -5.14 to -4.67),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-4.90 (95% CI -5.14 to -4.67)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