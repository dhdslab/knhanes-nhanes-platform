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HDL cholesterol, mg/dL (beta coefficient -0.98 (95% CI -1.49 to -0.46),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-0.98 (95% CI -1.49 to -0.46)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