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HDL cholesterol, mg/dL (beta coefficient -9.75 (95% CI -10.29 to -9.21),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-9.75 (95% CI -10.29 to -9.21)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