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Elevated AST (&gt;40 IU/L) and Weight, kg</w:t>
      </w:r>
    </w:p>
    <w:p>
      <w:r>
        <w:t>NHANES · National Health and Nutrition Examination Survey · association analysis · linear beta</w:t>
      </w:r>
    </w:p>
    <w:p>
      <w:pPr>
        <w:pStyle w:val="Heading1"/>
      </w:pPr>
      <w:r>
        <w:t>Abstract</w:t>
      </w:r>
    </w:p>
    <w:p>
      <w:r>
        <w:t>In the National Health and Nutrition Examination Survey, Elevated AST (&gt;40 IU/L) was inversely associated with Weight, kg (beta coefficient -0.35 (95% CI -0.92 to 0.22), false discovery rate q 0.282) among 26544 adults aged 20 years or older (survey-weighted). Confounders: Age, years, Male sex, Ever smoking (past/current), Ever alcohol (past/current), Body mass index, kg/m2. This cross-sectional association is hypothesis-generating and requires prospective confirmation.</w:t>
      </w:r>
    </w:p>
    <w:p>
      <w:pPr>
        <w:pStyle w:val="Heading1"/>
      </w:pPr>
      <w:r>
        <w:t>Methods</w:t>
      </w:r>
    </w:p>
    <w:p>
      <w:r>
        <w:t>Survey-weighted linear regression. Adjusted for age, sex, smoking, alcohol and (where not collinear) BMI. Adjustment for this exposure: Age, years, Male sex, Ever smoking (past/current), Ever alcohol (past/current), Body mass index, kg/m2. Continuous exposures modeled per 1-SD. Multiplicity controlled with the Benjamini-Hochberg false discovery rate across the matrix.</w:t>
      </w:r>
    </w:p>
    <w:p>
      <w:pPr>
        <w:pStyle w:val="Heading1"/>
      </w:pPr>
      <w:r>
        <w:t>Association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234"/>
        <w:gridCol w:w="1234"/>
        <w:gridCol w:w="1234"/>
        <w:gridCol w:w="1234"/>
        <w:gridCol w:w="1234"/>
        <w:gridCol w:w="1234"/>
        <w:gridCol w:w="1234"/>
      </w:tblGrid>
      <w:tr>
        <w:tc>
          <w:tcPr>
            <w:tcW w:type="dxa" w:w="1234"/>
          </w:tcPr>
          <w:p>
            <w:r>
              <w:t>Exposure</w:t>
            </w:r>
          </w:p>
        </w:tc>
        <w:tc>
          <w:tcPr>
            <w:tcW w:type="dxa" w:w="1234"/>
          </w:tcPr>
          <w:p>
            <w:r>
              <w:t>Outcome</w:t>
            </w:r>
          </w:p>
        </w:tc>
        <w:tc>
          <w:tcPr>
            <w:tcW w:type="dxa" w:w="1234"/>
          </w:tcPr>
          <w:p>
            <w:r>
              <w:t>Measure</w:t>
            </w:r>
          </w:p>
        </w:tc>
        <w:tc>
          <w:tcPr>
            <w:tcW w:type="dxa" w:w="1234"/>
          </w:tcPr>
          <w:p>
            <w:r>
              <w:t>Adjusted estimate (95% CI)</w:t>
            </w:r>
          </w:p>
        </w:tc>
        <w:tc>
          <w:tcPr>
            <w:tcW w:type="dxa" w:w="1234"/>
          </w:tcPr>
          <w:p>
            <w:r>
              <w:t>p</w:t>
            </w:r>
          </w:p>
        </w:tc>
        <w:tc>
          <w:tcPr>
            <w:tcW w:type="dxa" w:w="1234"/>
          </w:tcPr>
          <w:p>
            <w:r>
              <w:t>FDR q</w:t>
            </w:r>
          </w:p>
        </w:tc>
        <w:tc>
          <w:tcPr>
            <w:tcW w:type="dxa" w:w="1234"/>
          </w:tcPr>
          <w:p>
            <w:r>
              <w:t>N</w:t>
            </w:r>
          </w:p>
        </w:tc>
      </w:tr>
      <w:tr>
        <w:tc>
          <w:tcPr>
            <w:tcW w:type="dxa" w:w="1234"/>
          </w:tcPr>
          <w:p>
            <w:r>
              <w:t>Elevated AST (&gt;40 IU/L)</w:t>
            </w:r>
          </w:p>
        </w:tc>
        <w:tc>
          <w:tcPr>
            <w:tcW w:type="dxa" w:w="1234"/>
          </w:tcPr>
          <w:p>
            <w:r>
              <w:t>Weight, kg</w:t>
            </w:r>
          </w:p>
        </w:tc>
        <w:tc>
          <w:tcPr>
            <w:tcW w:type="dxa" w:w="1234"/>
          </w:tcPr>
          <w:p>
            <w:r>
              <w:t>beta</w:t>
            </w:r>
          </w:p>
        </w:tc>
        <w:tc>
          <w:tcPr>
            <w:tcW w:type="dxa" w:w="1234"/>
          </w:tcPr>
          <w:p>
            <w:r>
              <w:t>-0.35 (95% CI -0.92 to 0.22)</w:t>
            </w:r>
          </w:p>
        </w:tc>
        <w:tc>
          <w:tcPr>
            <w:tcW w:type="dxa" w:w="1234"/>
          </w:tcPr>
          <w:p>
            <w:r>
              <w:t>0.233</w:t>
            </w:r>
          </w:p>
        </w:tc>
        <w:tc>
          <w:tcPr>
            <w:tcW w:type="dxa" w:w="1234"/>
          </w:tcPr>
          <w:p>
            <w:r>
              <w:t>0.282</w:t>
            </w:r>
          </w:p>
        </w:tc>
        <w:tc>
          <w:tcPr>
            <w:tcW w:type="dxa" w:w="1234"/>
          </w:tcPr>
          <w:p>
            <w:r>
              <w:t>26544</w:t>
            </w:r>
          </w:p>
        </w:tc>
      </w:tr>
    </w:tbl>
    <w:p>
      <w:pPr>
        <w:pStyle w:val="Heading1"/>
      </w:pPr>
      <w:r>
        <w:t>Descriptive (weighted)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Variable</w:t>
            </w:r>
          </w:p>
        </w:tc>
        <w:tc>
          <w:tcPr>
            <w:tcW w:type="dxa" w:w="4320"/>
          </w:tcPr>
          <w:p>
            <w:r>
              <w:t>Overall</w:t>
            </w:r>
          </w:p>
        </w:tc>
      </w:tr>
      <w:tr>
        <w:tc>
          <w:tcPr>
            <w:tcW w:type="dxa" w:w="4320"/>
          </w:tcPr>
          <w:p>
            <w:r>
              <w:t>Elevated AST (&gt;40 IU/L) (exposure)</w:t>
            </w:r>
          </w:p>
        </w:tc>
        <w:tc>
          <w:tcPr>
            <w:tcW w:type="dxa" w:w="4320"/>
          </w:tcPr>
          <w:p>
            <w:r>
              <w:t>5.3%</w:t>
            </w:r>
          </w:p>
        </w:tc>
      </w:tr>
      <w:tr>
        <w:tc>
          <w:tcPr>
            <w:tcW w:type="dxa" w:w="4320"/>
          </w:tcPr>
          <w:p>
            <w:r>
              <w:t>Age, years</w:t>
            </w:r>
          </w:p>
        </w:tc>
        <w:tc>
          <w:tcPr>
            <w:tcW w:type="dxa" w:w="4320"/>
          </w:tcPr>
          <w:p>
            <w:r>
              <w:t>47.4</w:t>
            </w:r>
          </w:p>
        </w:tc>
      </w:tr>
      <w:tr>
        <w:tc>
          <w:tcPr>
            <w:tcW w:type="dxa" w:w="4320"/>
          </w:tcPr>
          <w:p>
            <w:r>
              <w:t>Male sex</w:t>
            </w:r>
          </w:p>
        </w:tc>
        <w:tc>
          <w:tcPr>
            <w:tcW w:type="dxa" w:w="4320"/>
          </w:tcPr>
          <w:p>
            <w:r>
              <w:t>48.0%</w:t>
            </w:r>
          </w:p>
        </w:tc>
      </w:tr>
      <w:tr>
        <w:tc>
          <w:tcPr>
            <w:tcW w:type="dxa" w:w="4320"/>
          </w:tcPr>
          <w:p>
            <w:r>
              <w:t>Ever smoking (past/current)</w:t>
            </w:r>
          </w:p>
        </w:tc>
        <w:tc>
          <w:tcPr>
            <w:tcW w:type="dxa" w:w="4320"/>
          </w:tcPr>
          <w:p>
            <w:r>
              <w:t>43.2%</w:t>
            </w:r>
          </w:p>
        </w:tc>
      </w:tr>
      <w:tr>
        <w:tc>
          <w:tcPr>
            <w:tcW w:type="dxa" w:w="4320"/>
          </w:tcPr>
          <w:p>
            <w:r>
              <w:t>Ever alcohol (past/current)</w:t>
            </w:r>
          </w:p>
        </w:tc>
        <w:tc>
          <w:tcPr>
            <w:tcW w:type="dxa" w:w="4320"/>
          </w:tcPr>
          <w:p>
            <w:r>
              <w:t>80.7%</w:t>
            </w:r>
          </w:p>
        </w:tc>
      </w:tr>
      <w:tr>
        <w:tc>
          <w:tcPr>
            <w:tcW w:type="dxa" w:w="4320"/>
          </w:tcPr>
          <w:p>
            <w:r>
              <w:t>Body mass index, kg/m2</w:t>
            </w:r>
          </w:p>
        </w:tc>
        <w:tc>
          <w:tcPr>
            <w:tcW w:type="dxa" w:w="4320"/>
          </w:tcPr>
          <w:p>
            <w:r>
              <w:t>29.1</w:t>
            </w:r>
          </w:p>
        </w:tc>
      </w:tr>
    </w:tbl>
    <w:p>
      <w:r>
        <w:t>Statistics are deterministic survey-weighted estimates (R survey). All findings are hypothesis-generating.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