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Insulin resistance (HOMA-IR&gt;=2.5) and Weight,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Insulin resistance (HOMA-IR&gt;=2.5) was positively associated with Weight, kg (beta coefficient 0.35 (95% CI -0.10 to 0.80), false discovery rate q 0.169) among 26544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0.35 (95% CI -0.10 to 0.80)</w:t>
            </w:r>
          </w:p>
        </w:tc>
        <w:tc>
          <w:tcPr>
            <w:tcW w:type="dxa" w:w="1234"/>
          </w:tcPr>
          <w:p>
            <w:r>
              <w:t>0.134</w:t>
            </w:r>
          </w:p>
        </w:tc>
        <w:tc>
          <w:tcPr>
            <w:tcW w:type="dxa" w:w="1234"/>
          </w:tcPr>
          <w:p>
            <w:r>
              <w:t>0.169</w:t>
            </w:r>
          </w:p>
        </w:tc>
        <w:tc>
          <w:tcPr>
            <w:tcW w:type="dxa" w:w="1234"/>
          </w:tcPr>
          <w:p>
            <w:r>
              <w:t>26544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Insulin resistance (HOMA-IR&gt;=2.5) (exposure)</w:t>
            </w:r>
          </w:p>
        </w:tc>
        <w:tc>
          <w:tcPr>
            <w:tcW w:type="dxa" w:w="4320"/>
          </w:tcPr>
          <w:p>
            <w:r>
              <w:t>47.9%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