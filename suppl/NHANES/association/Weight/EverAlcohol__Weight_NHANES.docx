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Weight, kg (beta coefficient 0.31 (95% CI -0.59 to 1.20), false discovery rate q 0.560) among 26544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0.31 (95% CI -0.59 to 1.20)</w:t>
            </w:r>
          </w:p>
        </w:tc>
        <w:tc>
          <w:tcPr>
            <w:tcW w:type="dxa" w:w="1234"/>
          </w:tcPr>
          <w:p>
            <w:r>
              <w:t>0.502</w:t>
            </w:r>
          </w:p>
        </w:tc>
        <w:tc>
          <w:tcPr>
            <w:tcW w:type="dxa" w:w="1234"/>
          </w:tcPr>
          <w:p>
            <w:r>
              <w:t>0.560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