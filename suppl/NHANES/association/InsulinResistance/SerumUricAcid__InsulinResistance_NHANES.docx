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Insulin resistance (HOMA-IR&gt;=2.5) (odds ratio per 1-SD 1.24 (95% CI 1.15 to 1.34),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1.15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