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Insulin resistance (HOMA-IR&gt;=2.5) (odds ratio 1.73 (95% CI 1.48 to 2.04),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1.73 (95% CI 1.48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