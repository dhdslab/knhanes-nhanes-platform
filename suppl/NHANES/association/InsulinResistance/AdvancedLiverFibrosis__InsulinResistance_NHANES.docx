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Insulin resistance (HOMA-IR&gt;=2.5) (odds ratio 0.91 (95% CI 0.66 to 1.24), false discovery rate q 0.608)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0.66 to 1.24)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0.608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