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Non-HDL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Male sex was positively associated with Non-HDL cholesterol, mg/dL (beta coefficient 3.79 (95% CI 2.34 to 5.25), false discovery rate q &lt;0.001) among 25076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3.79 (95% CI 2.34 to 5.25)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Male sex (exposure)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