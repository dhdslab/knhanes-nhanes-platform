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Non-HDL cholesterol, mg/dL (beta coefficient 8.40 (95% CI 7.05 to 9.75),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8.40 (95% CI 7.05 to 9.75)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