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Non-HDL cholesterol, mg/dL (beta coefficient 17.64 (95% CI 14.92 to 20.36),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17.64 (95% CI 14.92 to 20.36)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