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Non-HDL cholesterol, mg/dL (beta coefficient -5.84 (95% CI -8.07 to -3.61),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-5.84 (95% CI -8.07 to -3.61)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