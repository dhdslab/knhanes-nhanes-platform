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Fasting insulin, uIU/mL and Non-HDL cholesterol,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Fasting insulin, uIU/mL was positively associated with Non-HDL cholesterol, mg/dL (beta coefficient per 1-SD of log 4.09 (95% CI 2.94 to 5.25), false discovery rate q &lt;0.001) among 25076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This exposure was natural-log transformed before standardization owing to a right-skewed distribution.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Fasting insulin, uIU/mL</w:t>
            </w:r>
          </w:p>
        </w:tc>
        <w:tc>
          <w:tcPr>
            <w:tcW w:type="dxa" w:w="1234"/>
          </w:tcPr>
          <w:p>
            <w:r>
              <w:t>Non-HDL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4.09 (95% CI 2.94 to 5.25)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25076</w:t>
            </w:r>
          </w:p>
        </w:tc>
      </w:tr>
    </w:tbl>
    <w:p>
      <w:r>
        <w:rPr>
          <w:i/>
        </w:rPr>
        <w:t>Footnote. Fasting insulin, uIU/mL was natural-log transformed before per-1-SD standardization owing to its highly right-skewed distribution; the beta coefficient is per 1-SD increase in the natural log of Fasting insulin, uIU/mL.</w:t>
      </w:r>
    </w:p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Fasting insulin, uIU/mL (exposure)</w:t>
            </w:r>
          </w:p>
        </w:tc>
        <w:tc>
          <w:tcPr>
            <w:tcW w:type="dxa" w:w="4320"/>
          </w:tcPr>
          <w:p>
            <w:r>
              <w:t>13.5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