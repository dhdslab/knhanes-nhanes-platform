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Non-HDL cholesterol, mg/dL (beta coefficient 36.93 (95% CI 34.62 to 39.23),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36.93 (95% CI 34.62 to 39.23)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