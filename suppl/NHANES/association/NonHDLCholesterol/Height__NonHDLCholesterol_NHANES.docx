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Height, cm and Non-HDL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Height, cm was inversely associated with Non-HDL cholesterol, mg/dL (beta coefficient per 1-SD -1.09 (95% CI -2.02 to -0.16), false discovery rate q 0.034) among 25076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-1.09 (95% CI -2.02 to -0.16)</w:t>
            </w:r>
          </w:p>
        </w:tc>
        <w:tc>
          <w:tcPr>
            <w:tcW w:type="dxa" w:w="1234"/>
          </w:tcPr>
          <w:p>
            <w:r>
              <w:t>0.024</w:t>
            </w:r>
          </w:p>
        </w:tc>
        <w:tc>
          <w:tcPr>
            <w:tcW w:type="dxa" w:w="1234"/>
          </w:tcPr>
          <w:p>
            <w:r>
              <w:t>0.034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Height, cm (exposure)</w:t>
            </w:r>
          </w:p>
        </w:tc>
        <w:tc>
          <w:tcPr>
            <w:tcW w:type="dxa" w:w="4320"/>
          </w:tcPr>
          <w:p>
            <w:r>
              <w:t>168.4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