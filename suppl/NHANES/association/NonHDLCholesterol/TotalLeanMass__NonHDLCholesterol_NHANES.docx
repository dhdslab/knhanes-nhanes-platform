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Non-HDL cholesterol, mg/dL (beta coefficient per 1-SD 5.37 (95% CI 3.80 to 6.94),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5.37 (95% CI 3.80 to 6.94)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