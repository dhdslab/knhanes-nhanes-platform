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Hemoglobin, g/dL (beta coefficient 0.32 (95% CI 0.23 to 0.40),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0.23 to 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