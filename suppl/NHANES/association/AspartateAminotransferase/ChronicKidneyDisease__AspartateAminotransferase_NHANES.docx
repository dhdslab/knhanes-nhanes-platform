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Aspartate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Chronic kidney disease (KDIGO: eGFR&lt;60 or ACR&gt;=30) was positively associated with Aspartate aminotransferase, IU/L (beta coefficient 1.41 (95% CI 0.44 to 2.38), false discovery rate q 0.008) among 24907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1.41 (95% CI 0.44 to 2.38)</w:t>
            </w:r>
          </w:p>
        </w:tc>
        <w:tc>
          <w:tcPr>
            <w:tcW w:type="dxa" w:w="1234"/>
          </w:tcPr>
          <w:p>
            <w:r>
              <w:t>0.005</w:t>
            </w:r>
          </w:p>
        </w:tc>
        <w:tc>
          <w:tcPr>
            <w:tcW w:type="dxa" w:w="1234"/>
          </w:tcPr>
          <w:p>
            <w:r>
              <w:t>0.008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Chronic kidney disease (KDIGO: eGFR&lt;60 or ACR&gt;=30) (exposure)</w:t>
            </w:r>
          </w:p>
        </w:tc>
        <w:tc>
          <w:tcPr>
            <w:tcW w:type="dxa" w:w="4320"/>
          </w:tcPr>
          <w:p>
            <w:r>
              <w:t>13.1%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